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PoseArt Overlay Recovery - Research, Root-Cause and Implementation Specification</w:t>
      </w:r>
    </w:p>
    <w:p>
      <w:r>
        <w:rPr>
          <w:i/>
          <w:color w:val="505F5F"/>
          <w:sz w:val="21"/>
        </w:rPr>
        <w:t>Fresh three-round Solarize re-execution: prior rounds + current master/PR state + current primary documentation</w:t>
      </w:r>
    </w:p>
    <w:p>
      <w:r>
        <w:rPr>
          <w:color w:val="646969"/>
          <w:sz w:val="16"/>
        </w:rPr>
        <w:t>PoseArt current baseline: master @ 54b139d933881f2991783aecccc50e647e0e1eea | Prepared 2026-08-08</w:t>
      </w:r>
    </w:p>
    <w:p>
      <w:r>
        <w:t>Credential policy: use POSEART_TEST_USERNAME=tester1 and inject POSEART_TEST_PASSWORD ephemerally. The password is intentionally excluded from this artifact.</w:t>
      </w:r>
    </w:p>
    <w:tbl>
      <w:tblPr>
        <w:tblW w:type="auto" w:w="0"/>
        <w:jc w:val="center"/>
        <w:tblLayout w:type="autofit"/>
        <w:tblLook w:firstColumn="1" w:firstRow="1" w:lastColumn="0" w:lastRow="0" w:noHBand="0" w:noVBand="1" w:val="04A0"/>
      </w:tblPr>
      <w:tblGrid>
        <w:gridCol w:w="10282"/>
      </w:tblGrid>
      <w:tr>
        <w:tc>
          <w:tcPr>
            <w:tcW w:type="dxa" w:w="10282"/>
            <w:shd w:fill="E6F0EE"/>
            <w:vAlign w:val="center"/>
          </w:tcPr>
          <w:p>
            <w:pPr>
              <w:spacing w:after="0"/>
            </w:pPr>
            <w:r>
              <w:rPr>
                <w:b/>
                <w:color w:val="123B3A"/>
                <w:sz w:val="18"/>
              </w:rPr>
              <w:t>VERDICT: DO NOT MASS-CALIBRATE THE 745 POSES UNTIL PIPELINE, PROVENANCE, COORDINATE, TARGET-TRUST AND TEST-ORACLE GATES PASS.</w:t>
            </w:r>
          </w:p>
        </w:tc>
      </w:tr>
    </w:tbl>
    <w:p>
      <w:pPr>
        <w:pStyle w:val="Heading1"/>
      </w:pPr>
      <w:r>
        <w:t>1. Scope and evidence status</w:t>
      </w:r>
    </w:p>
    <w:p>
      <w:r>
        <w:t>This report consolidates the two supplied prior-round Markdown artifacts and re-executes their assumptions against the current PoseArt master three times. Each iteration begins with a fresh recent-commit/open-PR state review. No repository mutation, merge, deployment, camera permission grant, or authenticated Playwright execution is claimed by this artifact. Pre-execution here means static/current-source and live-markup research used to design the execution agent's Red/Green/Refactor program.</w:t>
      </w:r>
    </w:p>
    <w:p>
      <w:pPr>
        <w:pStyle w:val="ListBullet"/>
      </w:pPr>
      <w:r>
        <w:t>Canonical repository: https://github.com/PillB/PoseArt</w:t>
      </w:r>
    </w:p>
    <w:p>
      <w:pPr>
        <w:pStyle w:val="ListBullet"/>
      </w:pPr>
      <w:r>
        <w:t>Live site: https://pillb.github.io/PoseArt/</w:t>
      </w:r>
    </w:p>
    <w:p>
      <w:pPr>
        <w:pStyle w:val="ListBullet"/>
      </w:pPr>
      <w:r>
        <w:t>Current master observed in all three iteration baselines: 54b139d933881f2991783aecccc50e647e0e1eea</w:t>
      </w:r>
    </w:p>
    <w:p>
      <w:pPr>
        <w:pStyle w:val="ListBullet"/>
      </w:pPr>
      <w:r>
        <w:t>Open PRs observed during all three baselines: PR #1 and PR #2. Both are non-mergeable and based on the obsolete de38f062... master lineage; PR #2 contains broad pose-library changes touching 428/745 poses.</w:t>
      </w:r>
    </w:p>
    <w:p>
      <w:pPr>
        <w:pStyle w:val="ListBullet"/>
      </w:pPr>
      <w:r>
        <w:t>Current Solarize skill repository: https://github.com/PillB/solarize_skill ; latest observed commit faa9751a359f8222bc73cdbbd9733d1c2118523d; SKILL.md identifies TDD Solarize v2.2.</w:t>
      </w:r>
    </w:p>
    <w:p>
      <w:pPr>
        <w:pStyle w:val="ListBullet"/>
      </w:pPr>
      <w:r>
        <w:t>Live unauthenticated page still exposes Session Setup without pose instructions and shows a SIMULATED SCORING surface; it also displays Build dev.</w:t>
      </w:r>
    </w:p>
    <w:p>
      <w:pPr>
        <w:pStyle w:val="ListBullet"/>
      </w:pPr>
      <w:r>
        <w:t>The literal test password is deliberately excluded from this report.</w:t>
      </w:r>
    </w:p>
    <w:p>
      <w:pPr>
        <w:pStyle w:val="Heading1"/>
      </w:pPr>
      <w:r>
        <w:t>2. What changed across the three new pre-execution iterations</w:t>
      </w:r>
    </w:p>
    <w:p>
      <w:pPr>
        <w:pStyle w:val="Heading2"/>
      </w:pPr>
      <w:r>
        <w:t>Iteration 1 - current runtime and newest-commit truth</w:t>
      </w:r>
    </w:p>
    <w:p>
      <w:r>
        <w:t>Re-baselined master and recent commits before analysis. The newest commit adds a heuristic/filter stack and new tests, but production camera/model activation were not changed by that commit.</w:t>
      </w:r>
    </w:p>
    <w:p>
      <w:r>
        <w:t>Confirmed the earlier worker/model-delivery concerns remain in current source: camera frames contain a DOM video element, fallback is processing-ready, direct activation constructs MoveNet for non-deterministic IDs, and browser package delivery is not coherent with package.json/CSP.</w:t>
      </w:r>
    </w:p>
    <w:p>
      <w:r>
        <w:t>New result: FramePoseHeuristic is not a pose estimator in the semantic sense. It detects a bounding box and synthesizes fixed body landmarks. It must be quarantined from authoritative pose scoring.</w:t>
      </w:r>
    </w:p>
    <w:p>
      <w:pPr>
        <w:pStyle w:val="Heading2"/>
      </w:pPr>
      <w:r>
        <w:t>Iteration 2 - observation integrity and coordinate truth</w:t>
      </w:r>
    </w:p>
    <w:p>
      <w:r>
        <w:t>Re-checked master/PR state before the round; no newer master commit invalidated Round 1. The same stale open PR #1 and PR #2 remained present and non-mergeable.</w:t>
      </w:r>
    </w:p>
    <w:p>
      <w:r>
        <w:t>Reconfirmed contradictory signed-axis documentation in buildPose and the one-time mirror initialization risk.</w:t>
      </w:r>
    </w:p>
    <w:p>
      <w:r>
        <w:t>New result: ConfidenceGate, BoneLengthConstraint and target-conditioned FlipDisambiguator require observation provenance and anti-leakage gates. Otherwise preprocessing can manufacture evidence or transform it toward the active target.</w:t>
      </w:r>
    </w:p>
    <w:p>
      <w:pPr>
        <w:pStyle w:val="Heading2"/>
      </w:pPr>
      <w:r>
        <w:t>Iteration 3 - adversarial evidence, current docs and release truth</w:t>
      </w:r>
    </w:p>
    <w:p>
      <w:r>
        <w:t>Re-checked master/PR state again; the same SHA remained current and the same stale PR #1 and PR #2 remained open/non-mergeable.</w:t>
      </w:r>
    </w:p>
    <w:p>
      <w:r>
        <w:t>Compared the latest code against current Google AI Edge, MDN, Playwright, Chromium/WebRTC and GitHub Pages guidance.</w:t>
      </w:r>
    </w:p>
    <w:p>
      <w:r>
        <w:t>New result: vlm-pose-validation.test.js is a deterministic hardcoded-keypoint fixture, not actual VLM validation; Node Vitest cannot prove browser camera/worker/CSP behavior; current Pages deploy remains root-wide and uses upload-pages-artifact@v3 while current GitHub documentation shows v4.</w:t>
      </w:r>
    </w:p>
    <w:p>
      <w:pPr>
        <w:pStyle w:val="Heading1"/>
      </w:pPr>
      <w:r>
        <w:t>3. Current primary-documentation constraints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7E4"/>
          </w:tcPr>
          <w:p>
            <w:r>
              <w:t>Primary source</w:t>
            </w:r>
          </w:p>
        </w:tc>
        <w:tc>
          <w:tcPr>
            <w:tcW w:type="dxa" w:w="3427"/>
            <w:shd w:fill="D9E7E4"/>
          </w:tcPr>
          <w:p>
            <w:r>
              <w:t>URL</w:t>
            </w:r>
          </w:p>
        </w:tc>
        <w:tc>
          <w:tcPr>
            <w:tcW w:type="dxa" w:w="3427"/>
            <w:shd w:fill="D9E7E4"/>
          </w:tcPr>
          <w:p>
            <w:r>
              <w:t>Constraint used</w:t>
            </w:r>
          </w:p>
        </w:tc>
      </w:tr>
      <w:tr>
        <w:tc>
          <w:tcPr>
            <w:tcW w:type="dxa" w:w="3427"/>
            <w:vAlign w:val="top"/>
          </w:tcPr>
          <w:p>
            <w:r>
              <w:t>Google AI Edge - Pose Landmarker Web</w:t>
            </w:r>
          </w:p>
        </w:tc>
        <w:tc>
          <w:tcPr>
            <w:tcW w:type="dxa" w:w="3427"/>
            <w:vAlign w:val="top"/>
          </w:tcPr>
          <w:p>
            <w:r>
              <w:t>https://ai.google.dev/edge/mediapipe/solutions/vision/pose_landmarker/web_js</w:t>
            </w:r>
          </w:p>
        </w:tc>
        <w:tc>
          <w:tcPr>
            <w:tcW w:type="dxa" w:w="3427"/>
            <w:vAlign w:val="top"/>
          </w:tcPr>
          <w:p>
            <w:r>
              <w:t>Current official Pose Landmarker task/API supports image/video/live-stream modes; browser implementation must be benchmarked and provenance-preserving rather than assumed from unit tests.</w:t>
            </w:r>
          </w:p>
        </w:tc>
      </w:tr>
      <w:tr>
        <w:tc>
          <w:tcPr>
            <w:tcW w:type="dxa" w:w="3427"/>
            <w:vAlign w:val="top"/>
          </w:tcPr>
          <w:p>
            <w:r>
              <w:t>Google AI Edge - PoseLandmarker JS API</w:t>
            </w:r>
          </w:p>
        </w:tc>
        <w:tc>
          <w:tcPr>
            <w:tcW w:type="dxa" w:w="3427"/>
            <w:vAlign w:val="top"/>
          </w:tcPr>
          <w:p>
            <w:r>
              <w:t>https://ai.google.dev/edge/api/mediapipe/js/tasks-vision.poselandmarker</w:t>
            </w:r>
          </w:p>
        </w:tc>
        <w:tc>
          <w:tcPr>
            <w:tcW w:type="dxa" w:w="3427"/>
            <w:vAlign w:val="top"/>
          </w:tcPr>
          <w:p>
            <w:r>
              <w:t>Current detectForVideo signatures require timestamps in video mode; high-throughput guidance favors callback/lifetime-aware usage.</w:t>
            </w:r>
          </w:p>
        </w:tc>
      </w:tr>
      <w:tr>
        <w:tc>
          <w:tcPr>
            <w:tcW w:type="dxa" w:w="3427"/>
            <w:vAlign w:val="top"/>
          </w:tcPr>
          <w:p>
            <w:r>
              <w:t>Google AI Edge - Hand Landmarker</w:t>
            </w:r>
          </w:p>
        </w:tc>
        <w:tc>
          <w:tcPr>
            <w:tcW w:type="dxa" w:w="3427"/>
            <w:vAlign w:val="top"/>
          </w:tcPr>
          <w:p>
            <w:r>
              <w:t>https://ai.google.dev/edge/mediapipe/solutions/vision/hand_landmarker/web_js</w:t>
            </w:r>
          </w:p>
        </w:tc>
        <w:tc>
          <w:tcPr>
            <w:tcW w:type="dxa" w:w="3427"/>
            <w:vAlign w:val="top"/>
          </w:tcPr>
          <w:p>
            <w:r>
              <w:t>Current task provides 21 landmarks per hand; web video calls are synchronous and may need worker architecture.</w:t>
            </w:r>
          </w:p>
        </w:tc>
      </w:tr>
      <w:tr>
        <w:tc>
          <w:tcPr>
            <w:tcW w:type="dxa" w:w="3427"/>
            <w:vAlign w:val="top"/>
          </w:tcPr>
          <w:p>
            <w:r>
              <w:t>Google AI Edge - Holistic Landmarker</w:t>
            </w:r>
          </w:p>
        </w:tc>
        <w:tc>
          <w:tcPr>
            <w:tcW w:type="dxa" w:w="3427"/>
            <w:vAlign w:val="top"/>
          </w:tcPr>
          <w:p>
            <w:r>
              <w:t>https://ai.google.dev/edge/api/mediapipe/python/mp/tasks/vision/HolisticLandmarker</w:t>
            </w:r>
          </w:p>
        </w:tc>
        <w:tc>
          <w:tcPr>
            <w:tcW w:type="dxa" w:w="3427"/>
            <w:vAlign w:val="top"/>
          </w:tcPr>
          <w:p>
            <w:r>
              <w:t>Official API is active and updated 2026-06-05; treat as optional/abstracted and benchmark against selective Pose/Hand/Face tasks rather than relying on stale lifecycle assumptions.</w:t>
            </w:r>
          </w:p>
        </w:tc>
      </w:tr>
      <w:tr>
        <w:tc>
          <w:tcPr>
            <w:tcW w:type="dxa" w:w="3427"/>
            <w:vAlign w:val="top"/>
          </w:tcPr>
          <w:p>
            <w:r>
              <w:t>MDN - Worker.postMessage / structured clone</w:t>
            </w:r>
          </w:p>
        </w:tc>
        <w:tc>
          <w:tcPr>
            <w:tcW w:type="dxa" w:w="3427"/>
            <w:vAlign w:val="top"/>
          </w:tcPr>
          <w:p>
            <w:r>
              <w:t>https://developer.mozilla.org/en-US/docs/Web/API/Worker/postMessage</w:t>
            </w:r>
          </w:p>
        </w:tc>
        <w:tc>
          <w:tcPr>
            <w:tcW w:type="dxa" w:w="3427"/>
            <w:vAlign w:val="top"/>
          </w:tcPr>
          <w:p>
            <w:r>
              <w:t>Worker messages must be structured-cloneable; DOM nodes are not cloneable and throw DataCloneError.</w:t>
            </w:r>
          </w:p>
        </w:tc>
      </w:tr>
      <w:tr>
        <w:tc>
          <w:tcPr>
            <w:tcW w:type="dxa" w:w="3427"/>
            <w:vAlign w:val="top"/>
          </w:tcPr>
          <w:p>
            <w:r>
              <w:t>MDN - CSP worker-src</w:t>
            </w:r>
          </w:p>
        </w:tc>
        <w:tc>
          <w:tcPr>
            <w:tcW w:type="dxa" w:w="3427"/>
            <w:vAlign w:val="top"/>
          </w:tcPr>
          <w:p>
            <w:r>
              <w:t>https://developer.mozilla.org/en-US/docs/Web/HTTP/Reference/Headers/Content-Security-Policy/worker-src</w:t>
            </w:r>
          </w:p>
        </w:tc>
        <w:tc>
          <w:tcPr>
            <w:tcW w:type="dxa" w:w="3427"/>
            <w:vAlign w:val="top"/>
          </w:tcPr>
          <w:p>
            <w:r>
              <w:t>worker-src governs Worker sources; if absent, fallback is child-src then script-src then default-src.</w:t>
            </w:r>
          </w:p>
        </w:tc>
      </w:tr>
      <w:tr>
        <w:tc>
          <w:tcPr>
            <w:tcW w:type="dxa" w:w="3427"/>
            <w:vAlign w:val="top"/>
          </w:tcPr>
          <w:p>
            <w:r>
              <w:t>MDN - import maps</w:t>
            </w:r>
          </w:p>
        </w:tc>
        <w:tc>
          <w:tcPr>
            <w:tcW w:type="dxa" w:w="3427"/>
            <w:vAlign w:val="top"/>
          </w:tcPr>
          <w:p>
            <w:r>
              <w:t>https://developer.mozilla.org/en-US/docs/Web/HTML/Reference/Elements/script/type/importmap</w:t>
            </w:r>
          </w:p>
        </w:tc>
        <w:tc>
          <w:tcPr>
            <w:tcW w:type="dxa" w:w="3427"/>
            <w:vAlign w:val="top"/>
          </w:tcPr>
          <w:p>
            <w:r>
              <w:t>Import maps apply to document modules, not modules loaded into workers/worklets.</w:t>
            </w:r>
          </w:p>
        </w:tc>
      </w:tr>
      <w:tr>
        <w:tc>
          <w:tcPr>
            <w:tcW w:type="dxa" w:w="3427"/>
            <w:vAlign w:val="top"/>
          </w:tcPr>
          <w:p>
            <w:r>
              <w:t>Playwright best practices</w:t>
            </w:r>
          </w:p>
        </w:tc>
        <w:tc>
          <w:tcPr>
            <w:tcW w:type="dxa" w:w="3427"/>
            <w:vAlign w:val="top"/>
          </w:tcPr>
          <w:p>
            <w:r>
              <w:t>https://playwright.dev/docs/best-practices</w:t>
            </w:r>
          </w:p>
        </w:tc>
        <w:tc>
          <w:tcPr>
            <w:tcW w:type="dxa" w:w="3427"/>
            <w:vAlign w:val="top"/>
          </w:tcPr>
          <w:p>
            <w:r>
              <w:t>Favor isolated tests, user-visible behavior, resilient locators and trace-based failure debugging.</w:t>
            </w:r>
          </w:p>
        </w:tc>
      </w:tr>
      <w:tr>
        <w:tc>
          <w:tcPr>
            <w:tcW w:type="dxa" w:w="3427"/>
            <w:vAlign w:val="top"/>
          </w:tcPr>
          <w:p>
            <w:r>
              <w:t>WebRTC testing</w:t>
            </w:r>
          </w:p>
        </w:tc>
        <w:tc>
          <w:tcPr>
            <w:tcW w:type="dxa" w:w="3427"/>
            <w:vAlign w:val="top"/>
          </w:tcPr>
          <w:p>
            <w:r>
              <w:t>https://webrtc.org/getting-started/testing</w:t>
            </w:r>
          </w:p>
        </w:tc>
        <w:tc>
          <w:tcPr>
            <w:tcW w:type="dxa" w:w="3427"/>
            <w:vAlign w:val="top"/>
          </w:tcPr>
          <w:p>
            <w:r>
              <w:t>Chromium supports fake media devices and file-backed fake video capture for automated camera testing; Chromium source confirms Y4M support.</w:t>
            </w:r>
          </w:p>
        </w:tc>
      </w:tr>
      <w:tr>
        <w:tc>
          <w:tcPr>
            <w:tcW w:type="dxa" w:w="3427"/>
            <w:vAlign w:val="top"/>
          </w:tcPr>
          <w:p>
            <w:r>
              <w:t>GitHub Pages custom workflows</w:t>
            </w:r>
          </w:p>
        </w:tc>
        <w:tc>
          <w:tcPr>
            <w:tcW w:type="dxa" w:w="3427"/>
            <w:vAlign w:val="top"/>
          </w:tcPr>
          <w:p>
            <w:r>
              <w:t>https://docs.github.com/en/pages/getting-started-with-github-pages/using-custom-workflows-with-github-pages</w:t>
            </w:r>
          </w:p>
        </w:tc>
        <w:tc>
          <w:tcPr>
            <w:tcW w:type="dxa" w:w="3427"/>
            <w:vAlign w:val="top"/>
          </w:tcPr>
          <w:p>
            <w:r>
              <w:t>Current documentation shows configure-pages@v5, upload-pages-artifact@v4 and deploy-pages@v4.</w:t>
            </w:r>
          </w:p>
        </w:tc>
      </w:tr>
      <w:tr>
        <w:tc>
          <w:tcPr>
            <w:tcW w:type="dxa" w:w="3427"/>
            <w:vAlign w:val="top"/>
          </w:tcPr>
          <w:p>
            <w:r>
              <w:t>TensorFlow.js models - pose detection</w:t>
            </w:r>
          </w:p>
        </w:tc>
        <w:tc>
          <w:tcPr>
            <w:tcW w:type="dxa" w:w="3427"/>
            <w:vAlign w:val="top"/>
          </w:tcPr>
          <w:p>
            <w:r>
              <w:t>https://github.com/tensorflow/tfjs-models/tree/master/pose-detection</w:t>
            </w:r>
          </w:p>
        </w:tc>
        <w:tc>
          <w:tcPr>
            <w:tcW w:type="dxa" w:w="3427"/>
            <w:vAlign w:val="top"/>
          </w:tcPr>
          <w:p>
            <w:r>
              <w:t>Official repository documents NPM/backend installation and browser pose detector usage.</w:t>
            </w:r>
          </w:p>
        </w:tc>
      </w:tr>
    </w:tbl>
    <w:p>
      <w:pPr>
        <w:pStyle w:val="Heading1"/>
      </w:pPr>
      <w:r>
        <w:t>4. Consolidated defect and improvement register</w:t>
      </w:r>
    </w:p>
    <w:p>
      <w:r>
        <w:t>The register contains 92 items. Prior-round items are retained but must be revalidated if their responsible source changes. New IDs PA-063 onward come from the current-master re-execution; PA-087 onward are the additional findings from the fresh three-round re-baseline in this turn, especially stale open-PR reconciliation and heuristic-history risks.</w:t>
      </w:r>
    </w:p>
    <w:p>
      <w:pPr>
        <w:pStyle w:val="Heading2"/>
      </w:pPr>
      <w:r>
        <w:t>PA-001 | P0 | STATIC_CONFIRMED</w:t>
      </w:r>
    </w:p>
    <w:p>
      <w:r>
        <w:rPr>
          <w:b/>
        </w:rPr>
        <w:t xml:space="preserve">Finding: </w:t>
      </w:r>
      <w:r>
        <w:t>Input task contains invalid PoseArtttt repo URL.</w:t>
      </w:r>
    </w:p>
    <w:p>
      <w:r>
        <w:rPr>
          <w:b/>
        </w:rPr>
        <w:t xml:space="preserve">Likely root cause / gap: </w:t>
      </w:r>
      <w:r>
        <w:t>Repeated prompt typo.</w:t>
      </w:r>
    </w:p>
    <w:p>
      <w:r>
        <w:rPr>
          <w:b/>
        </w:rPr>
        <w:t xml:space="preserve">Required implementation: </w:t>
      </w:r>
      <w:r>
        <w:t>Verify remote resolves exactly to PillB/PoseArtbefore any mutation.</w:t>
      </w:r>
    </w:p>
    <w:p>
      <w:r>
        <w:rPr>
          <w:b/>
        </w:rPr>
        <w:t xml:space="preserve">Red / regression / side-effect acceptance: </w:t>
      </w:r>
      <w:r>
        <w:t>Abort on unexpected owner/repo; verify live URL separately.</w:t>
      </w:r>
    </w:p>
    <w:p>
      <w:pPr/>
      <w:r>
        <w:rPr>
          <w:b/>
        </w:rPr>
        <w:t xml:space="preserve">Evidence status: </w:t>
      </w:r>
      <w:r>
        <w:t>Prior rounds; revalidated where responsible source remains current.</w:t>
      </w:r>
    </w:p>
    <w:p>
      <w:pPr>
        <w:pStyle w:val="Heading2"/>
      </w:pPr>
      <w:r>
        <w:t>PA-002 | P0 | STATIC_CONFIRMED</w:t>
      </w:r>
    </w:p>
    <w:p>
      <w:r>
        <w:rPr>
          <w:b/>
        </w:rPr>
        <w:t xml:space="preserve">Finding: </w:t>
      </w:r>
      <w:r>
        <w:t>Session Setup shows pose name and preview, not the existing instructions.</w:t>
      </w:r>
    </w:p>
    <w:p>
      <w:r>
        <w:rPr>
          <w:b/>
        </w:rPr>
        <w:t xml:space="preserve">Likely root cause / gap: </w:t>
      </w:r>
      <w:r>
        <w:t>showSessionSetup() only populates setup-pose-nameand figure.</w:t>
      </w:r>
    </w:p>
    <w:p>
      <w:r>
        <w:rPr>
          <w:b/>
        </w:rPr>
        <w:t xml:space="preserve">Required implementation: </w:t>
      </w:r>
      <w:r>
        <w:t>Add existing instructions; optionally tip, view angle, people count and explicit prop from the same source record.</w:t>
      </w:r>
    </w:p>
    <w:p>
      <w:r>
        <w:rPr>
          <w:b/>
        </w:rPr>
        <w:t xml:space="preserve">Red / regression / side-effect acceptance: </w:t>
      </w:r>
      <w:r>
        <w:t>Parameterized all-pose test: catalogue-&gt;pose-&gt;setup; exact pose ID/name/instructions parity; mobile/a11y.</w:t>
      </w:r>
    </w:p>
    <w:p>
      <w:pPr/>
      <w:r>
        <w:rPr>
          <w:b/>
        </w:rPr>
        <w:t xml:space="preserve">Evidence status: </w:t>
      </w:r>
      <w:r>
        <w:t>Prior rounds; revalidated where responsible source remains current.</w:t>
      </w:r>
    </w:p>
    <w:p>
      <w:pPr>
        <w:pStyle w:val="Heading2"/>
      </w:pPr>
      <w:r>
        <w:t>PA-003 | P0 | STATIC_CONFIRMED</w:t>
      </w:r>
    </w:p>
    <w:p>
      <w:r>
        <w:rPr>
          <w:b/>
        </w:rPr>
        <w:t xml:space="preserve">Finding: </w:t>
      </w:r>
      <w:r>
        <w:t>Single-person Solarize scene contains legacy pose.joints but no props or contacts.</w:t>
      </w:r>
    </w:p>
    <w:p>
      <w:r>
        <w:rPr>
          <w:b/>
        </w:rPr>
        <w:t xml:space="preserve">Likely root cause / gap: </w:t>
      </w:r>
      <w:r>
        <w:t>_buildSceneForPose() is a compatibility wrapper, not a validated scene.</w:t>
      </w:r>
    </w:p>
    <w:p>
      <w:r>
        <w:rPr>
          <w:b/>
        </w:rPr>
        <w:t xml:space="preserve">Required implementation: </w:t>
      </w:r>
      <w:r>
        <w:t>Add versioned validated scene data while preserving legacy joint fallback.</w:t>
      </w:r>
    </w:p>
    <w:p>
      <w:r>
        <w:rPr>
          <w:b/>
        </w:rPr>
        <w:t xml:space="preserve">Red / regression / side-effect acceptance: </w:t>
      </w:r>
      <w:r>
        <w:t>Scene serialization, ID preservation, prop/contact preservation, legacy fallback tests.</w:t>
      </w:r>
    </w:p>
    <w:p>
      <w:pPr/>
      <w:r>
        <w:rPr>
          <w:b/>
        </w:rPr>
        <w:t xml:space="preserve">Evidence status: </w:t>
      </w:r>
      <w:r>
        <w:t>Prior rounds; revalidated where responsible source remains current.</w:t>
      </w:r>
    </w:p>
    <w:p>
      <w:pPr>
        <w:pStyle w:val="Heading2"/>
      </w:pPr>
      <w:r>
        <w:t>PA-004 | P0 | STATIC_CONFIRMED</w:t>
      </w:r>
    </w:p>
    <w:p>
      <w:r>
        <w:rPr>
          <w:b/>
        </w:rPr>
        <w:t xml:space="preserve">Finding: </w:t>
      </w:r>
      <w:r>
        <w:t>Camera Avatar/Ghost target is rebuilt from legacy pose joints rather than proven identical to the scorer's scene.</w:t>
      </w:r>
    </w:p>
    <w:p>
      <w:r>
        <w:rPr>
          <w:b/>
        </w:rPr>
        <w:t xml:space="preserve">Likely root cause / gap: </w:t>
      </w:r>
      <w:r>
        <w:t>Parallel target paths.</w:t>
      </w:r>
    </w:p>
    <w:p>
      <w:r>
        <w:rPr>
          <w:b/>
        </w:rPr>
        <w:t xml:space="preserve">Required implementation: </w:t>
      </w:r>
      <w:r>
        <w:t>Renderer must consume the exact active sceneId/revision.</w:t>
      </w:r>
    </w:p>
    <w:p>
      <w:r>
        <w:rPr>
          <w:b/>
        </w:rPr>
        <w:t xml:space="preserve">Red / regression / side-effect acceptance: </w:t>
      </w:r>
      <w:r>
        <w:t>Runtime assertion: preview/render/scorer/coach/capture all share pose ID + scene revision.</w:t>
      </w:r>
    </w:p>
    <w:p>
      <w:pPr/>
      <w:r>
        <w:rPr>
          <w:b/>
        </w:rPr>
        <w:t xml:space="preserve">Evidence status: </w:t>
      </w:r>
      <w:r>
        <w:t>Prior rounds; revalidated where responsible source remains current.</w:t>
      </w:r>
    </w:p>
    <w:p>
      <w:pPr>
        <w:pStyle w:val="Heading2"/>
      </w:pPr>
      <w:r>
        <w:t>PA-005 | P0 | STATIC_CONFIRMED</w:t>
      </w:r>
    </w:p>
    <w:p>
      <w:r>
        <w:rPr>
          <w:b/>
        </w:rPr>
        <w:t xml:space="preserve">Finding: </w:t>
      </w:r>
      <w:r>
        <w:t>Camera overlay applies fixed ±20° yaw and 5° pitch.</w:t>
      </w:r>
    </w:p>
    <w:p>
      <w:r>
        <w:rPr>
          <w:b/>
        </w:rPr>
        <w:t xml:space="preserve">Likely root cause / gap: </w:t>
      </w:r>
      <w:r>
        <w:t>Presentation hardcoding substitutes for pose/view contract.</w:t>
      </w:r>
    </w:p>
    <w:p>
      <w:r>
        <w:rPr>
          <w:b/>
        </w:rPr>
        <w:t xml:space="preserve">Required implementation: </w:t>
      </w:r>
      <w:r>
        <w:t>Derive projection from canonical camera intent + sensor/display transforms.</w:t>
      </w:r>
    </w:p>
    <w:p>
      <w:r>
        <w:rPr>
          <w:b/>
        </w:rPr>
        <w:t xml:space="preserve">Red / regression / side-effect acceptance: </w:t>
      </w:r>
      <w:r>
        <w:t>front/profile/3/4/rear fixtures and front/rear camera tests.</w:t>
      </w:r>
    </w:p>
    <w:p>
      <w:pPr/>
      <w:r>
        <w:rPr>
          <w:b/>
        </w:rPr>
        <w:t xml:space="preserve">Evidence status: </w:t>
      </w:r>
      <w:r>
        <w:t>Prior rounds; revalidated where responsible source remains current.</w:t>
      </w:r>
    </w:p>
    <w:p>
      <w:pPr>
        <w:pStyle w:val="Heading2"/>
      </w:pPr>
      <w:r>
        <w:t>PA-006 | P0 | STATIC_CONFIRMED</w:t>
      </w:r>
    </w:p>
    <w:p>
      <w:r>
        <w:rPr>
          <w:b/>
        </w:rPr>
        <w:t xml:space="preserve">Finding: </w:t>
      </w:r>
      <w:r>
        <w:t>Pose-scoring eligibility does not inspect scene.validationStatus.</w:t>
      </w:r>
    </w:p>
    <w:p>
      <w:r>
        <w:rPr>
          <w:b/>
        </w:rPr>
        <w:t xml:space="preserve">Likely root cause / gap: </w:t>
      </w:r>
      <w:r>
        <w:t>Trust state is outside scoring gate.</w:t>
      </w:r>
    </w:p>
    <w:p>
      <w:r>
        <w:rPr>
          <w:b/>
        </w:rPr>
        <w:t xml:space="preserve">Required implementation: </w:t>
      </w:r>
      <w:r>
        <w:t>Add explicit target-trust gate.</w:t>
      </w:r>
    </w:p>
    <w:p>
      <w:r>
        <w:rPr>
          <w:b/>
        </w:rPr>
        <w:t xml:space="preserve">Red / regression / side-effect acceptance: </w:t>
      </w:r>
      <w:r>
        <w:t>Perfect observation + migrated_pending_review target cannot authorize success or capture.</w:t>
      </w:r>
    </w:p>
    <w:p>
      <w:pPr/>
      <w:r>
        <w:rPr>
          <w:b/>
        </w:rPr>
        <w:t xml:space="preserve">Evidence status: </w:t>
      </w:r>
      <w:r>
        <w:t>Prior rounds; revalidated where responsible source remains current.</w:t>
      </w:r>
    </w:p>
    <w:p>
      <w:pPr>
        <w:pStyle w:val="Heading2"/>
      </w:pPr>
      <w:r>
        <w:t>PA-007 | P0 | RUNTIME_CONFIRM_REQUIRED</w:t>
      </w:r>
    </w:p>
    <w:p>
      <w:r>
        <w:rPr>
          <w:b/>
        </w:rPr>
        <w:t xml:space="preserve">Finding: </w:t>
      </w:r>
      <w:r>
        <w:t>A live camera may be labeled “REAL” independently of the precise detector source.</w:t>
      </w:r>
    </w:p>
    <w:p>
      <w:r>
        <w:rPr>
          <w:b/>
        </w:rPr>
        <w:t xml:space="preserve">Likely root cause / gap: </w:t>
      </w:r>
      <w:r>
        <w:t>_updateSolarizeHUD() calls _renderModeBadge(false)unconditionally on Solarize results.</w:t>
      </w:r>
    </w:p>
    <w:p>
      <w:r>
        <w:rPr>
          <w:b/>
        </w:rPr>
        <w:t xml:space="preserve">Required implementation: </w:t>
      </w:r>
      <w:r>
        <w:t>Replace Boolean SIM/REAL logic with immutable per-frame provenance.</w:t>
      </w:r>
    </w:p>
    <w:p>
      <w:r>
        <w:rPr>
          <w:b/>
        </w:rPr>
        <w:t xml:space="preserve">Red / regression / side-effect acceptance: </w:t>
      </w:r>
      <w:r>
        <w:t>Force deterministic/fallback runtime; badge and capture must not say REAL.</w:t>
      </w:r>
    </w:p>
    <w:p>
      <w:pPr/>
      <w:r>
        <w:rPr>
          <w:b/>
        </w:rPr>
        <w:t xml:space="preserve">Evidence status: </w:t>
      </w:r>
      <w:r>
        <w:t>Prior rounds; revalidated where responsible source remains current.</w:t>
      </w:r>
    </w:p>
    <w:p>
      <w:pPr>
        <w:pStyle w:val="Heading2"/>
      </w:pPr>
      <w:r>
        <w:t>PA-008 | P0 | STATIC_CONFIRMED</w:t>
      </w:r>
    </w:p>
    <w:p>
      <w:r>
        <w:rPr>
          <w:b/>
        </w:rPr>
        <w:t xml:space="preserve">Finding: </w:t>
      </w:r>
      <w:r>
        <w:t>isCaptureRealInference()returns true merely because a camera stream/video has pixels.</w:t>
      </w:r>
    </w:p>
    <w:p>
      <w:r>
        <w:rPr>
          <w:b/>
        </w:rPr>
        <w:t xml:space="preserve">Likely root cause / gap: </w:t>
      </w:r>
      <w:r>
        <w:t>Camera availability conflated with inference provenance.</w:t>
      </w:r>
    </w:p>
    <w:p>
      <w:r>
        <w:rPr>
          <w:b/>
        </w:rPr>
        <w:t xml:space="preserve">Required implementation: </w:t>
      </w:r>
      <w:r>
        <w:t>Capture exact inference source from the scored frame.</w:t>
      </w:r>
    </w:p>
    <w:p>
      <w:r>
        <w:rPr>
          <w:b/>
        </w:rPr>
        <w:t xml:space="preserve">Red / regression / side-effect acceptance: </w:t>
      </w:r>
      <w:r>
        <w:t>Live fake camera + failed model must produce non-real capture metadata.</w:t>
      </w:r>
    </w:p>
    <w:p>
      <w:pPr/>
      <w:r>
        <w:rPr>
          <w:b/>
        </w:rPr>
        <w:t xml:space="preserve">Evidence status: </w:t>
      </w:r>
      <w:r>
        <w:t>Prior rounds; revalidated where responsible source remains current.</w:t>
      </w:r>
    </w:p>
    <w:p>
      <w:pPr>
        <w:pStyle w:val="Heading2"/>
      </w:pPr>
      <w:r>
        <w:t>PA-009 | P0 | DESIGN_GAP</w:t>
      </w:r>
    </w:p>
    <w:p>
      <w:r>
        <w:rPr>
          <w:b/>
        </w:rPr>
        <w:t xml:space="preserve">Finding: </w:t>
      </w:r>
      <w:r>
        <w:t>simulationModedescribes camera availability, not model provenance.</w:t>
      </w:r>
    </w:p>
    <w:p>
      <w:r>
        <w:rPr>
          <w:b/>
        </w:rPr>
        <w:t xml:space="preserve">Likely root cause / gap: </w:t>
      </w:r>
      <w:r>
        <w:t>One Boolean represents two independent states.</w:t>
      </w:r>
    </w:p>
    <w:p>
      <w:r>
        <w:rPr>
          <w:b/>
        </w:rPr>
        <w:t xml:space="preserve">Required implementation: </w:t>
      </w:r>
      <w:r>
        <w:t>Separate sensor mode and inference mode.</w:t>
      </w:r>
    </w:p>
    <w:p>
      <w:r>
        <w:rPr>
          <w:b/>
        </w:rPr>
        <w:t xml:space="preserve">Red / regression / side-effect acceptance: </w:t>
      </w:r>
      <w:r>
        <w:t>Camera available + detector fallback; camera absent + deterministic mode; real camera + real model.</w:t>
      </w:r>
    </w:p>
    <w:p>
      <w:pPr/>
      <w:r>
        <w:rPr>
          <w:b/>
        </w:rPr>
        <w:t xml:space="preserve">Evidence status: </w:t>
      </w:r>
      <w:r>
        <w:t>Prior rounds; revalidated where responsible source remains current.</w:t>
      </w:r>
    </w:p>
    <w:p>
      <w:pPr>
        <w:pStyle w:val="Heading2"/>
      </w:pPr>
      <w:r>
        <w:t>PA-010 | P0 | RUNTIME_CONFIRM_REQUIRED</w:t>
      </w:r>
    </w:p>
    <w:p>
      <w:r>
        <w:rPr>
          <w:b/>
        </w:rPr>
        <w:t xml:space="preserve">Finding: </w:t>
      </w:r>
      <w:r>
        <w:t>Worker path attempts to postMessage() a frame containing HTMLVideoElement.</w:t>
      </w:r>
    </w:p>
    <w:p>
      <w:r>
        <w:rPr>
          <w:b/>
        </w:rPr>
        <w:t xml:space="preserve">Likely root cause / gap: </w:t>
      </w:r>
      <w:r>
        <w:t>DOM media element is not structured-cloneable.</w:t>
      </w:r>
    </w:p>
    <w:p>
      <w:r>
        <w:rPr>
          <w:b/>
        </w:rPr>
        <w:t xml:space="preserve">Required implementation: </w:t>
      </w:r>
      <w:r>
        <w:t>Use transferable VideoFrame/ImageBitmap/ImageData/OffscreenCanvas pipeline, or intentionally run detector on main thread.</w:t>
      </w:r>
    </w:p>
    <w:p>
      <w:r>
        <w:rPr>
          <w:b/>
        </w:rPr>
        <w:t xml:space="preserve">Red / regression / side-effect acceptance: </w:t>
      </w:r>
      <w:r>
        <w:t>Camera frame through worker must not throw DataCloneError; verify pixel-to-result causality.</w:t>
      </w:r>
    </w:p>
    <w:p>
      <w:pPr/>
      <w:r>
        <w:rPr>
          <w:b/>
        </w:rPr>
        <w:t xml:space="preserve">Evidence status: </w:t>
      </w:r>
      <w:r>
        <w:t>Prior rounds; revalidated where responsible source remains current.</w:t>
      </w:r>
    </w:p>
    <w:p>
      <w:pPr>
        <w:pStyle w:val="Heading2"/>
      </w:pPr>
      <w:r>
        <w:t>PA-011 | P0 | RUNTIME_CONFIRM_REQUIRED</w:t>
      </w:r>
    </w:p>
    <w:p>
      <w:r>
        <w:rPr>
          <w:b/>
        </w:rPr>
        <w:t xml:space="preserve">Finding: </w:t>
      </w:r>
      <w:r>
        <w:t>Blob worker may be forbidden by current CSP.</w:t>
      </w:r>
    </w:p>
    <w:p>
      <w:r>
        <w:rPr>
          <w:b/>
        </w:rPr>
        <w:t xml:space="preserve">Likely root cause / gap: </w:t>
      </w:r>
      <w:r>
        <w:t>Worker generated through blob: while CSP has no explicit worker-src blob:.</w:t>
      </w:r>
    </w:p>
    <w:p>
      <w:r>
        <w:rPr>
          <w:b/>
        </w:rPr>
        <w:t xml:space="preserve">Required implementation: </w:t>
      </w:r>
      <w:r>
        <w:t>Prefer self-hosted worker module or deliberately scoped CSP.</w:t>
      </w:r>
    </w:p>
    <w:p>
      <w:r>
        <w:rPr>
          <w:b/>
        </w:rPr>
        <w:t xml:space="preserve">Red / regression / side-effect acceptance: </w:t>
      </w:r>
      <w:r>
        <w:t>CSP violation collection; worker boots on deployed Pages without weakening unrelated policies.</w:t>
      </w:r>
    </w:p>
    <w:p>
      <w:pPr/>
      <w:r>
        <w:rPr>
          <w:b/>
        </w:rPr>
        <w:t xml:space="preserve">Evidence status: </w:t>
      </w:r>
      <w:r>
        <w:t>Prior rounds; revalidated where responsible source remains current.</w:t>
      </w:r>
    </w:p>
    <w:p>
      <w:pPr>
        <w:pStyle w:val="Heading2"/>
      </w:pPr>
      <w:r>
        <w:t>PA-012 | P0 | RUNTIME_CONFIRM_REQUIRED</w:t>
      </w:r>
    </w:p>
    <w:p>
      <w:r>
        <w:rPr>
          <w:b/>
        </w:rPr>
        <w:t xml:space="preserve">Finding: </w:t>
      </w:r>
      <w:r>
        <w:t>Browser real-model dependencies may not resolve.</w:t>
      </w:r>
    </w:p>
    <w:p>
      <w:r>
        <w:rPr>
          <w:b/>
        </w:rPr>
        <w:t xml:space="preserve">Likely root cause / gap: </w:t>
      </w:r>
      <w:r>
        <w:t>Bare imports of TF.js/packages; no import map/bundling.</w:t>
      </w:r>
    </w:p>
    <w:p>
      <w:r>
        <w:rPr>
          <w:b/>
        </w:rPr>
        <w:t xml:space="preserve">Required implementation: </w:t>
      </w:r>
      <w:r>
        <w:t>Bundle/self-host dependencies or provide a supported import-map/build solution.</w:t>
      </w:r>
    </w:p>
    <w:p>
      <w:r>
        <w:rPr>
          <w:b/>
        </w:rPr>
        <w:t xml:space="preserve">Red / regression / side-effect acceptance: </w:t>
      </w:r>
      <w:r>
        <w:t>Fresh production browser loads actual requested model; no unresolved-specifier console error.</w:t>
      </w:r>
    </w:p>
    <w:p>
      <w:pPr/>
      <w:r>
        <w:rPr>
          <w:b/>
        </w:rPr>
        <w:t xml:space="preserve">Evidence status: </w:t>
      </w:r>
      <w:r>
        <w:t>Prior rounds; revalidated where responsible source remains current.</w:t>
      </w:r>
    </w:p>
    <w:p>
      <w:pPr>
        <w:pStyle w:val="Heading2"/>
      </w:pPr>
      <w:r>
        <w:t>PA-013 | P0 | RUNTIME_CONFIRM_REQUIRED</w:t>
      </w:r>
    </w:p>
    <w:p>
      <w:r>
        <w:rPr>
          <w:b/>
        </w:rPr>
        <w:t xml:space="preserve">Finding: </w:t>
      </w:r>
      <w:r>
        <w:t>MediaPipe remote WASM/model URLs conflict with current connection/security policy.</w:t>
      </w:r>
    </w:p>
    <w:p>
      <w:r>
        <w:rPr>
          <w:b/>
        </w:rPr>
        <w:t xml:space="preserve">Likely root cause / gap: </w:t>
      </w:r>
      <w:r>
        <w:t>Remote asset design not aligned with static CSP.</w:t>
      </w:r>
    </w:p>
    <w:p>
      <w:r>
        <w:rPr>
          <w:b/>
        </w:rPr>
        <w:t xml:space="preserve">Required implementation: </w:t>
      </w:r>
      <w:r>
        <w:t>Prefer vetted self-hosted versioned model/WASM assets or narrowly documented policy.</w:t>
      </w:r>
    </w:p>
    <w:p>
      <w:r>
        <w:rPr>
          <w:b/>
        </w:rPr>
        <w:t xml:space="preserve">Red / regression / side-effect acceptance: </w:t>
      </w:r>
      <w:r>
        <w:t>CSP/network tests; exact model hash/version; offline/degraded behavior.</w:t>
      </w:r>
    </w:p>
    <w:p>
      <w:pPr/>
      <w:r>
        <w:rPr>
          <w:b/>
        </w:rPr>
        <w:t xml:space="preserve">Evidence status: </w:t>
      </w:r>
      <w:r>
        <w:t>Prior rounds; revalidated where responsible source remains current.</w:t>
      </w:r>
    </w:p>
    <w:p>
      <w:pPr>
        <w:pStyle w:val="Heading2"/>
      </w:pPr>
      <w:r>
        <w:t>PA-014 | P0 | STATIC_CONFIRMED</w:t>
      </w:r>
    </w:p>
    <w:p>
      <w:r>
        <w:rPr>
          <w:b/>
        </w:rPr>
        <w:t xml:space="preserve">Finding: </w:t>
      </w:r>
      <w:r>
        <w:t>Worker implementation claims MediaPipe support but recognizes only deterministic and movenet* IDs.</w:t>
      </w:r>
    </w:p>
    <w:p>
      <w:r>
        <w:rPr>
          <w:b/>
        </w:rPr>
        <w:t xml:space="preserve">Likely root cause / gap: </w:t>
      </w:r>
      <w:r>
        <w:t>Comment/implementation drift.</w:t>
      </w:r>
    </w:p>
    <w:p>
      <w:r>
        <w:rPr>
          <w:b/>
        </w:rPr>
        <w:t xml:space="preserve">Required implementation: </w:t>
      </w:r>
      <w:r>
        <w:t>Typed worker runtime factory with explicit supported capabilities.</w:t>
      </w:r>
    </w:p>
    <w:p>
      <w:r>
        <w:rPr>
          <w:b/>
        </w:rPr>
        <w:t xml:space="preserve">Red / regression / side-effect acceptance: </w:t>
      </w:r>
      <w:r>
        <w:t>Every registry model either executes or is explicitly unsupported; no misleading registration.</w:t>
      </w:r>
    </w:p>
    <w:p>
      <w:pPr/>
      <w:r>
        <w:rPr>
          <w:b/>
        </w:rPr>
        <w:t xml:space="preserve">Evidence status: </w:t>
      </w:r>
      <w:r>
        <w:t>Prior rounds; revalidated where responsible source remains current.</w:t>
      </w:r>
    </w:p>
    <w:p>
      <w:pPr>
        <w:pStyle w:val="Heading2"/>
      </w:pPr>
      <w:r>
        <w:t>PA-015 | P0 | STATIC_CONFIRMED</w:t>
      </w:r>
    </w:p>
    <w:p>
      <w:r>
        <w:rPr>
          <w:b/>
        </w:rPr>
        <w:t xml:space="preserve">Finding: </w:t>
      </w:r>
      <w:r>
        <w:t>Direct activation constructs MoveNet for any non-deterministic requested ID.</w:t>
      </w:r>
    </w:p>
    <w:p>
      <w:r>
        <w:rPr>
          <w:b/>
        </w:rPr>
        <w:t xml:space="preserve">Likely root cause / gap: </w:t>
      </w:r>
      <w:r>
        <w:t>Non-polymorphic fallback factory.</w:t>
      </w:r>
    </w:p>
    <w:p>
      <w:r>
        <w:rPr>
          <w:b/>
        </w:rPr>
        <w:t xml:space="preserve">Required implementation: </w:t>
      </w:r>
      <w:r>
        <w:t>Model ID-&gt;runtime-class factory; preserve requested/actual IDs separately.</w:t>
      </w:r>
    </w:p>
    <w:p>
      <w:r>
        <w:rPr>
          <w:b/>
        </w:rPr>
        <w:t xml:space="preserve">Red / regression / side-effect acceptance: </w:t>
      </w:r>
      <w:r>
        <w:t>Request MediaPipe and assert actual runtime class/model; request each MoveNet variant.</w:t>
      </w:r>
    </w:p>
    <w:p>
      <w:pPr/>
      <w:r>
        <w:rPr>
          <w:b/>
        </w:rPr>
        <w:t xml:space="preserve">Evidence status: </w:t>
      </w:r>
      <w:r>
        <w:t>Prior rounds; revalidated where responsible source remains current.</w:t>
      </w:r>
    </w:p>
    <w:p>
      <w:pPr>
        <w:pStyle w:val="Heading2"/>
      </w:pPr>
      <w:r>
        <w:t>PA-016 | P0 | STATIC_CONFIRMED</w:t>
      </w:r>
    </w:p>
    <w:p>
      <w:r>
        <w:rPr>
          <w:b/>
        </w:rPr>
        <w:t xml:space="preserve">Finding: </w:t>
      </w:r>
      <w:r>
        <w:t>MediaPipe runtime discards its constructed personsarray.</w:t>
      </w:r>
    </w:p>
    <w:p>
      <w:r>
        <w:rPr>
          <w:b/>
        </w:rPr>
        <w:t xml:space="preserve">Likely root cause / gap: </w:t>
      </w:r>
      <w:r>
        <w:t>Return-contract bug.</w:t>
      </w:r>
    </w:p>
    <w:p>
      <w:r>
        <w:rPr>
          <w:b/>
        </w:rPr>
        <w:t xml:space="preserve">Required implementation: </w:t>
      </w:r>
      <w:r>
        <w:t>Return all detected persons.</w:t>
      </w:r>
    </w:p>
    <w:p>
      <w:r>
        <w:rPr>
          <w:b/>
        </w:rPr>
        <w:t xml:space="preserve">Red / regression / side-effect acceptance: </w:t>
      </w:r>
      <w:r>
        <w:t>Single/multi pose fixtures; exact count and identity.</w:t>
      </w:r>
    </w:p>
    <w:p>
      <w:pPr/>
      <w:r>
        <w:rPr>
          <w:b/>
        </w:rPr>
        <w:t xml:space="preserve">Evidence status: </w:t>
      </w:r>
      <w:r>
        <w:t>Prior rounds; revalidated where responsible source remains current.</w:t>
      </w:r>
    </w:p>
    <w:p>
      <w:pPr>
        <w:pStyle w:val="Heading2"/>
      </w:pPr>
      <w:r>
        <w:t>PA-017 | P0 | STATIC_CONFIRMED</w:t>
      </w:r>
    </w:p>
    <w:p>
      <w:r>
        <w:rPr>
          <w:b/>
        </w:rPr>
        <w:t xml:space="preserve">Finding: </w:t>
      </w:r>
      <w:r>
        <w:t>MediaPipe associates every generated person with worldLandmarks[0].</w:t>
      </w:r>
    </w:p>
    <w:p>
      <w:r>
        <w:rPr>
          <w:b/>
        </w:rPr>
        <w:t xml:space="preserve">Likely root cause / gap: </w:t>
      </w:r>
      <w:r>
        <w:t>Incorrect indexing.</w:t>
      </w:r>
    </w:p>
    <w:p>
      <w:r>
        <w:rPr>
          <w:b/>
        </w:rPr>
        <w:t xml:space="preserve">Required implementation: </w:t>
      </w:r>
      <w:r>
        <w:t>Zip image/world landmark sets by pose index.</w:t>
      </w:r>
    </w:p>
    <w:p>
      <w:r>
        <w:rPr>
          <w:b/>
        </w:rPr>
        <w:t xml:space="preserve">Red / regression / side-effect acceptance: </w:t>
      </w:r>
      <w:r>
        <w:t>Two synthetic detector results with different world positions remain distinct.</w:t>
      </w:r>
    </w:p>
    <w:p>
      <w:pPr/>
      <w:r>
        <w:rPr>
          <w:b/>
        </w:rPr>
        <w:t xml:space="preserve">Evidence status: </w:t>
      </w:r>
      <w:r>
        <w:t>Prior rounds; revalidated where responsible source remains current.</w:t>
      </w:r>
    </w:p>
    <w:p>
      <w:pPr>
        <w:pStyle w:val="Heading2"/>
      </w:pPr>
      <w:r>
        <w:t>PA-018 | P0 | STATIC_CONFIRMED</w:t>
      </w:r>
    </w:p>
    <w:p>
      <w:r>
        <w:rPr>
          <w:b/>
        </w:rPr>
        <w:t xml:space="preserve">Finding: </w:t>
      </w:r>
      <w:r>
        <w:t>MediaPipe hardcodes numPoses:1.</w:t>
      </w:r>
    </w:p>
    <w:p>
      <w:r>
        <w:rPr>
          <w:b/>
        </w:rPr>
        <w:t xml:space="preserve">Likely root cause / gap: </w:t>
      </w:r>
      <w:r>
        <w:t>Runtime is not scene-capability aware.</w:t>
      </w:r>
    </w:p>
    <w:p>
      <w:r>
        <w:rPr>
          <w:b/>
        </w:rPr>
        <w:t xml:space="preserve">Required implementation: </w:t>
      </w:r>
      <w:r>
        <w:t>Configure count according to scene requirement within supported limits.</w:t>
      </w:r>
    </w:p>
    <w:p>
      <w:r>
        <w:rPr>
          <w:b/>
        </w:rPr>
        <w:t xml:space="preserve">Red / regression / side-effect acceptance: </w:t>
      </w:r>
      <w:r>
        <w:t>Single and couple scene requirements.</w:t>
      </w:r>
    </w:p>
    <w:p>
      <w:pPr/>
      <w:r>
        <w:rPr>
          <w:b/>
        </w:rPr>
        <w:t xml:space="preserve">Evidence status: </w:t>
      </w:r>
      <w:r>
        <w:t>Prior rounds; revalidated where responsible source remains current.</w:t>
      </w:r>
    </w:p>
    <w:p>
      <w:pPr>
        <w:pStyle w:val="Heading2"/>
      </w:pPr>
      <w:r>
        <w:t>PA-019 | P0 | DESIGN_GAP</w:t>
      </w:r>
    </w:p>
    <w:p>
      <w:r>
        <w:rPr>
          <w:b/>
        </w:rPr>
        <w:t xml:space="preserve">Finding: </w:t>
      </w:r>
      <w:r>
        <w:t>Default model selection is hardware-profile based, not scene requirement based.</w:t>
      </w:r>
    </w:p>
    <w:p>
      <w:r>
        <w:rPr>
          <w:b/>
        </w:rPr>
        <w:t xml:space="preserve">Likely root cause / gap: </w:t>
      </w:r>
      <w:r>
        <w:t>chooseDefaultModel()ignores required people/landmark semantics.</w:t>
      </w:r>
    </w:p>
    <w:p>
      <w:r>
        <w:rPr>
          <w:b/>
        </w:rPr>
        <w:t xml:space="preserve">Required implementation: </w:t>
      </w:r>
      <w:r>
        <w:t>Add ModelRequirement and capability negotiation.</w:t>
      </w:r>
    </w:p>
    <w:p>
      <w:r>
        <w:rPr>
          <w:b/>
        </w:rPr>
        <w:t xml:space="preserve">Red / regression / side-effect acceptance: </w:t>
      </w:r>
      <w:r>
        <w:t>Couple pose on non-WebGPU machine must select valid multiperson model or clearly disable authoritative coaching.</w:t>
      </w:r>
    </w:p>
    <w:p>
      <w:pPr/>
      <w:r>
        <w:rPr>
          <w:b/>
        </w:rPr>
        <w:t xml:space="preserve">Evidence status: </w:t>
      </w:r>
      <w:r>
        <w:t>Prior rounds; revalidated where responsible source remains current.</w:t>
      </w:r>
    </w:p>
    <w:p>
      <w:pPr>
        <w:pStyle w:val="Heading2"/>
      </w:pPr>
      <w:r>
        <w:t>PA-020 | P0 | STATIC_CONFIRMED</w:t>
      </w:r>
    </w:p>
    <w:p>
      <w:r>
        <w:rPr>
          <w:b/>
        </w:rPr>
        <w:t xml:space="preserve">Finding: </w:t>
      </w:r>
      <w:r>
        <w:t>flipCamera() restarts camera but does not update existing Solarize engine mirror configuration.</w:t>
      </w:r>
    </w:p>
    <w:p>
      <w:r>
        <w:rPr>
          <w:b/>
        </w:rPr>
        <w:t xml:space="preserve">Likely root cause / gap: </w:t>
      </w:r>
      <w:r>
        <w:t>Sensor state and transform state are not atomic.</w:t>
      </w:r>
    </w:p>
    <w:p>
      <w:r>
        <w:rPr>
          <w:b/>
        </w:rPr>
        <w:t xml:space="preserve">Required implementation: </w:t>
      </w:r>
      <w:r>
        <w:t>Centralize camera transform update.</w:t>
      </w:r>
    </w:p>
    <w:p>
      <w:r>
        <w:rPr>
          <w:b/>
        </w:rPr>
        <w:t xml:space="preserve">Red / regression / side-effect acceptance: </w:t>
      </w:r>
      <w:r>
        <w:t>user-&gt;environment-&gt;user asymmetric fixture; double flip identity.</w:t>
      </w:r>
    </w:p>
    <w:p>
      <w:pPr/>
      <w:r>
        <w:rPr>
          <w:b/>
        </w:rPr>
        <w:t xml:space="preserve">Evidence status: </w:t>
      </w:r>
      <w:r>
        <w:t>Prior rounds; revalidated where responsible source remains current.</w:t>
      </w:r>
    </w:p>
    <w:p>
      <w:pPr>
        <w:pStyle w:val="Heading2"/>
      </w:pPr>
      <w:r>
        <w:t>PA-021 | P0 | DESIGN_GAP</w:t>
      </w:r>
    </w:p>
    <w:p>
      <w:r>
        <w:rPr>
          <w:b/>
        </w:rPr>
        <w:t xml:space="preserve">Finding: </w:t>
      </w:r>
      <w:r>
        <w:t>Adapter mirror flips X **and** swaps left/right landmark keys without a formal coordinate contract.</w:t>
      </w:r>
    </w:p>
    <w:p>
      <w:r>
        <w:rPr>
          <w:b/>
        </w:rPr>
        <w:t xml:space="preserve">Likely root cause / gap: </w:t>
      </w:r>
      <w:r>
        <w:t>Anatomical/display semantics mixed.</w:t>
      </w:r>
    </w:p>
    <w:p>
      <w:r>
        <w:rPr>
          <w:b/>
        </w:rPr>
        <w:t xml:space="preserve">Required implementation: </w:t>
      </w:r>
      <w:r>
        <w:t>Define Subject/Sensor/Detector/Canonical/Display spaces; mirror exactly once.</w:t>
      </w:r>
    </w:p>
    <w:p>
      <w:r>
        <w:rPr>
          <w:b/>
        </w:rPr>
        <w:t xml:space="preserve">Red / regression / side-effect acceptance: </w:t>
      </w:r>
      <w:r>
        <w:t>Left-arm-up fixture front/rear; anatomical left stays left.</w:t>
      </w:r>
    </w:p>
    <w:p>
      <w:pPr/>
      <w:r>
        <w:rPr>
          <w:b/>
        </w:rPr>
        <w:t xml:space="preserve">Evidence status: </w:t>
      </w:r>
      <w:r>
        <w:t>Prior rounds; revalidated where responsible source remains current.</w:t>
      </w:r>
    </w:p>
    <w:p>
      <w:pPr>
        <w:pStyle w:val="Heading2"/>
      </w:pPr>
      <w:r>
        <w:t>PA-022 | P0 | STATIC_CONFIRMED</w:t>
      </w:r>
    </w:p>
    <w:p>
      <w:r>
        <w:rPr>
          <w:b/>
        </w:rPr>
        <w:t xml:space="preserve">Finding: </w:t>
      </w:r>
      <w:r>
        <w:t>buildPose() sign comments contradict each other for hip abduction and shoulder forward/back movement.</w:t>
      </w:r>
    </w:p>
    <w:p>
      <w:r>
        <w:rPr>
          <w:b/>
        </w:rPr>
        <w:t xml:space="preserve">Likely root cause / gap: </w:t>
      </w:r>
      <w:r>
        <w:t>Historical corrections were documented inconsistently.</w:t>
      </w:r>
    </w:p>
    <w:p>
      <w:r>
        <w:rPr>
          <w:b/>
        </w:rPr>
        <w:t xml:space="preserve">Required implementation: </w:t>
      </w:r>
      <w:r>
        <w:t>Establish executable signed-axis truth before touching data.</w:t>
      </w:r>
    </w:p>
    <w:p>
      <w:r>
        <w:rPr>
          <w:b/>
        </w:rPr>
        <w:t xml:space="preserve">Red / regression / side-effect acceptance: </w:t>
      </w:r>
      <w:r>
        <w:t>±30° tests for each DoF with expected Cartesian direction and mirror symmetry.</w:t>
      </w:r>
    </w:p>
    <w:p>
      <w:pPr/>
      <w:r>
        <w:rPr>
          <w:b/>
        </w:rPr>
        <w:t xml:space="preserve">Evidence status: </w:t>
      </w:r>
      <w:r>
        <w:t>Prior rounds; revalidated where responsible source remains current.</w:t>
      </w:r>
    </w:p>
    <w:p>
      <w:pPr>
        <w:pStyle w:val="Heading2"/>
      </w:pPr>
      <w:r>
        <w:t>PA-023 | P0 | STATIC_CONFIRMED</w:t>
      </w:r>
    </w:p>
    <w:p>
      <w:r>
        <w:rPr>
          <w:b/>
        </w:rPr>
        <w:t xml:space="preserve">Finding: </w:t>
      </w:r>
      <w:r>
        <w:t>Couple migration creates B largely by mirroring A and explicitly leaves scene migrated_pending_review.</w:t>
      </w:r>
    </w:p>
    <w:p>
      <w:r>
        <w:rPr>
          <w:b/>
        </w:rPr>
        <w:t xml:space="preserve">Likely root cause / gap: </w:t>
      </w:r>
      <w:r>
        <w:t>Legacy single-skeleton source cannot encode asymmetric partners.</w:t>
      </w:r>
    </w:p>
    <w:p>
      <w:r>
        <w:rPr>
          <w:b/>
        </w:rPr>
        <w:t xml:space="preserve">Required implementation: </w:t>
      </w:r>
      <w:r>
        <w:t>Independently research and encode A/B for asymmetric couples.</w:t>
      </w:r>
    </w:p>
    <w:p>
      <w:r>
        <w:rPr>
          <w:b/>
        </w:rPr>
        <w:t xml:space="preserve">Red / regression / side-effect acceptance: </w:t>
      </w:r>
      <w:r>
        <w:t>Piggyback, seated+standing, asymmetric embrace, support roles, participant-order swap.</w:t>
      </w:r>
    </w:p>
    <w:p>
      <w:pPr/>
      <w:r>
        <w:rPr>
          <w:b/>
        </w:rPr>
        <w:t xml:space="preserve">Evidence status: </w:t>
      </w:r>
      <w:r>
        <w:t>Prior rounds; revalidated where responsible source remains current.</w:t>
      </w:r>
    </w:p>
    <w:p>
      <w:pPr>
        <w:pStyle w:val="Heading2"/>
      </w:pPr>
      <w:r>
        <w:t>PA-024 | P0 | DESIGN_GAP</w:t>
      </w:r>
    </w:p>
    <w:p>
      <w:r>
        <w:rPr>
          <w:b/>
        </w:rPr>
        <w:t xml:space="preserve">Finding: </w:t>
      </w:r>
      <w:r>
        <w:t>Current canonical core has only 17 landmarks.</w:t>
      </w:r>
    </w:p>
    <w:p>
      <w:r>
        <w:rPr>
          <w:b/>
        </w:rPr>
        <w:t xml:space="preserve">Likely root cause / gap: </w:t>
      </w:r>
      <w:r>
        <w:t>COCO body contract lacks detailed hand/face/foot semantics.</w:t>
      </w:r>
    </w:p>
    <w:p>
      <w:r>
        <w:rPr>
          <w:b/>
        </w:rPr>
        <w:t xml:space="preserve">Required implementation: </w:t>
      </w:r>
      <w:r>
        <w:t>Keep core body schema; add optional evidence extensions governed by observability.</w:t>
      </w:r>
    </w:p>
    <w:p>
      <w:r>
        <w:rPr>
          <w:b/>
        </w:rPr>
        <w:t xml:space="preserve">Red / regression / side-effect acceptance: </w:t>
      </w:r>
      <w:r>
        <w:t>Existing 17-point tests remain compatible; hand-dependent poses activate richer evidence only when needed.</w:t>
      </w:r>
    </w:p>
    <w:p>
      <w:pPr/>
      <w:r>
        <w:rPr>
          <w:b/>
        </w:rPr>
        <w:t xml:space="preserve">Evidence status: </w:t>
      </w:r>
      <w:r>
        <w:t>Prior rounds; revalidated where responsible source remains current.</w:t>
      </w:r>
    </w:p>
    <w:p>
      <w:pPr>
        <w:pStyle w:val="Heading2"/>
      </w:pPr>
      <w:r>
        <w:t>PA-025 | P1 | STATIC_CONFIRMED</w:t>
      </w:r>
    </w:p>
    <w:p>
      <w:r>
        <w:rPr>
          <w:b/>
        </w:rPr>
        <w:t xml:space="preserve">Finding: </w:t>
      </w:r>
      <w:r>
        <w:t>Global support score assumes ankles near bottom of frame.</w:t>
      </w:r>
    </w:p>
    <w:p>
      <w:r>
        <w:rPr>
          <w:b/>
        </w:rPr>
        <w:t xml:space="preserve">Likely root cause / gap: </w:t>
      </w:r>
      <w:r>
        <w:t>See current source/path analysis.</w:t>
      </w:r>
    </w:p>
    <w:p>
      <w:r>
        <w:rPr>
          <w:b/>
        </w:rPr>
        <w:t xml:space="preserve">Required implementation: </w:t>
      </w:r>
      <w:r>
        <w:t>Scene-specific support constraints: standing, one-leg, seated, kneeling, reclining, prone/supine, elevated, cropped/unobservable.</w:t>
      </w:r>
    </w:p>
    <w:p>
      <w:r>
        <w:rPr>
          <w:b/>
        </w:rPr>
        <w:t xml:space="preserve">Red / regression / side-effect acceptance: </w:t>
      </w:r>
      <w:r>
        <w:t>Same person cropped differently must not become “wrong pose”; seated/reclining do not receive standing penalty.</w:t>
      </w:r>
    </w:p>
    <w:p>
      <w:pPr/>
      <w:r>
        <w:rPr>
          <w:b/>
        </w:rPr>
        <w:t xml:space="preserve">Evidence status: </w:t>
      </w:r>
      <w:r>
        <w:t>Prior rounds; revalidated where responsible source remains current.</w:t>
      </w:r>
    </w:p>
    <w:p>
      <w:pPr>
        <w:pStyle w:val="Heading2"/>
      </w:pPr>
      <w:r>
        <w:t>PA-026 | P1 | STATIC_CONFIRMED</w:t>
      </w:r>
    </w:p>
    <w:p>
      <w:r>
        <w:rPr>
          <w:b/>
        </w:rPr>
        <w:t xml:space="preserve">Finding: </w:t>
      </w:r>
      <w:r>
        <w:t>Root orientation is effectively shoulder-width + binary target rotation.</w:t>
      </w:r>
    </w:p>
    <w:p>
      <w:r>
        <w:rPr>
          <w:b/>
        </w:rPr>
        <w:t xml:space="preserve">Likely root cause / gap: </w:t>
      </w:r>
      <w:r>
        <w:t>See current source/path analysis.</w:t>
      </w:r>
    </w:p>
    <w:p>
      <w:r>
        <w:rPr>
          <w:b/>
        </w:rPr>
        <w:t xml:space="preserve">Required implementation: </w:t>
      </w:r>
      <w:r>
        <w:t>Signed orientation estimator with confidence and explicit camera-view tolerance.</w:t>
      </w:r>
    </w:p>
    <w:p>
      <w:r>
        <w:rPr>
          <w:b/>
        </w:rPr>
        <w:t xml:space="preserve">Red / regression / side-effect acceptance: </w:t>
      </w:r>
      <w:r>
        <w:t>front, rear, profile L/R, 3/4 L/R, shoulder occlusion.</w:t>
      </w:r>
    </w:p>
    <w:p>
      <w:pPr/>
      <w:r>
        <w:rPr>
          <w:b/>
        </w:rPr>
        <w:t xml:space="preserve">Evidence status: </w:t>
      </w:r>
      <w:r>
        <w:t>Prior rounds; revalidated where responsible source remains current.</w:t>
      </w:r>
    </w:p>
    <w:p>
      <w:pPr>
        <w:pStyle w:val="Heading2"/>
      </w:pPr>
      <w:r>
        <w:t>PA-027 | P1 | DESIGN_GAP</w:t>
      </w:r>
    </w:p>
    <w:p>
      <w:r>
        <w:rPr>
          <w:b/>
        </w:rPr>
        <w:t xml:space="preserve">Finding: </w:t>
      </w:r>
      <w:r>
        <w:t>Scorer reconstructs targets from simplified fixed-proportion FK.</w:t>
      </w:r>
    </w:p>
    <w:p>
      <w:r>
        <w:rPr>
          <w:b/>
        </w:rPr>
        <w:t xml:space="preserve">Likely root cause / gap: </w:t>
      </w:r>
      <w:r>
        <w:t>See current source/path analysis.</w:t>
      </w:r>
    </w:p>
    <w:p>
      <w:r>
        <w:rPr>
          <w:b/>
        </w:rPr>
        <w:t xml:space="preserve">Required implementation: </w:t>
      </w:r>
      <w:r>
        <w:t>Store validated canonical target geometry/constraints directly; retain FK as legacy migration.</w:t>
      </w:r>
    </w:p>
    <w:p>
      <w:r>
        <w:rPr>
          <w:b/>
        </w:rPr>
        <w:t xml:space="preserve">Red / regression / side-effect acceptance: </w:t>
      </w:r>
      <w:r>
        <w:t>Body-shape invariance; compare direct target to FK compatibility.</w:t>
      </w:r>
    </w:p>
    <w:p>
      <w:pPr/>
      <w:r>
        <w:rPr>
          <w:b/>
        </w:rPr>
        <w:t xml:space="preserve">Evidence status: </w:t>
      </w:r>
      <w:r>
        <w:t>Prior rounds; revalidated where responsible source remains current.</w:t>
      </w:r>
    </w:p>
    <w:p>
      <w:pPr>
        <w:pStyle w:val="Heading2"/>
      </w:pPr>
      <w:r>
        <w:t>PA-028 | P1 | STATIC_CONFIRMED</w:t>
      </w:r>
    </w:p>
    <w:p>
      <w:r>
        <w:rPr>
          <w:b/>
        </w:rPr>
        <w:t xml:space="preserve">Finding: </w:t>
      </w:r>
      <w:r>
        <w:t>Avatar/Ghost declares shared buildPose() as “always anatomically correct.”</w:t>
      </w:r>
    </w:p>
    <w:p>
      <w:r>
        <w:rPr>
          <w:b/>
        </w:rPr>
        <w:t xml:space="preserve">Likely root cause / gap: </w:t>
      </w:r>
      <w:r>
        <w:t>See current source/path analysis.</w:t>
      </w:r>
    </w:p>
    <w:p>
      <w:r>
        <w:rPr>
          <w:b/>
        </w:rPr>
        <w:t xml:space="preserve">Required implementation: </w:t>
      </w:r>
      <w:r>
        <w:t>Remove proof-by-shared-renderer assumption.</w:t>
      </w:r>
    </w:p>
    <w:p>
      <w:r>
        <w:rPr>
          <w:b/>
        </w:rPr>
        <w:t xml:space="preserve">Red / regression / side-effect acceptance: </w:t>
      </w:r>
      <w:r>
        <w:t>External semantic/geometry oracle must be able to fail all three renderers simultaneously.</w:t>
      </w:r>
    </w:p>
    <w:p>
      <w:pPr/>
      <w:r>
        <w:rPr>
          <w:b/>
        </w:rPr>
        <w:t xml:space="preserve">Evidence status: </w:t>
      </w:r>
      <w:r>
        <w:t>Prior rounds; revalidated where responsible source remains current.</w:t>
      </w:r>
    </w:p>
    <w:p>
      <w:pPr>
        <w:pStyle w:val="Heading2"/>
      </w:pPr>
      <w:r>
        <w:t>PA-029 | P1 | STATIC_CONFIRMED</w:t>
      </w:r>
    </w:p>
    <w:p>
      <w:r>
        <w:rPr>
          <w:b/>
        </w:rPr>
        <w:t xml:space="preserve">Finding: </w:t>
      </w:r>
      <w:r>
        <w:t>Primary overlay can silently fall back to legacy heuristic.</w:t>
      </w:r>
    </w:p>
    <w:p>
      <w:r>
        <w:rPr>
          <w:b/>
        </w:rPr>
        <w:t xml:space="preserve">Likely root cause / gap: </w:t>
      </w:r>
      <w:r>
        <w:t>See current source/path analysis.</w:t>
      </w:r>
    </w:p>
    <w:p>
      <w:r>
        <w:rPr>
          <w:b/>
        </w:rPr>
        <w:t xml:space="preserve">Required implementation: </w:t>
      </w:r>
      <w:r>
        <w:t>Emit typed fallback event and visible/developer diagnostics; primary-path acceptance must fail on unexpected fallback.</w:t>
      </w:r>
    </w:p>
    <w:p>
      <w:r>
        <w:rPr>
          <w:b/>
        </w:rPr>
        <w:t xml:space="preserve">Red / regression / side-effect acceptance: </w:t>
      </w:r>
      <w:r>
        <w:t>Force renderer exception; fallback remains safe but test records failure.</w:t>
      </w:r>
    </w:p>
    <w:p>
      <w:pPr/>
      <w:r>
        <w:rPr>
          <w:b/>
        </w:rPr>
        <w:t xml:space="preserve">Evidence status: </w:t>
      </w:r>
      <w:r>
        <w:t>Prior rounds; revalidated where responsible source remains current.</w:t>
      </w:r>
    </w:p>
    <w:p>
      <w:pPr>
        <w:pStyle w:val="Heading2"/>
      </w:pPr>
      <w:r>
        <w:t>PA-030 | P1 | STATIC_CONFIRMED</w:t>
      </w:r>
    </w:p>
    <w:p>
      <w:r>
        <w:rPr>
          <w:b/>
        </w:rPr>
        <w:t xml:space="preserve">Finding: </w:t>
      </w:r>
      <w:r>
        <w:t>Gold overlay uses fixed currentScore &gt;= 85.</w:t>
      </w:r>
    </w:p>
    <w:p>
      <w:r>
        <w:rPr>
          <w:b/>
        </w:rPr>
        <w:t xml:space="preserve">Likely root cause / gap: </w:t>
      </w:r>
      <w:r>
        <w:t>See current source/path analysis.</w:t>
      </w:r>
    </w:p>
    <w:p>
      <w:r>
        <w:rPr>
          <w:b/>
        </w:rPr>
        <w:t xml:space="preserve">Required implementation: </w:t>
      </w:r>
      <w:r>
        <w:t>One versioned ScoringPolicy drives UI, coaching and capture semantics.</w:t>
      </w:r>
    </w:p>
    <w:p>
      <w:r>
        <w:rPr>
          <w:b/>
        </w:rPr>
        <w:t xml:space="preserve">Red / regression / side-effect acceptance: </w:t>
      </w:r>
      <w:r>
        <w:t>Strict/Balanced/Relaxed state parity.</w:t>
      </w:r>
    </w:p>
    <w:p>
      <w:pPr/>
      <w:r>
        <w:rPr>
          <w:b/>
        </w:rPr>
        <w:t xml:space="preserve">Evidence status: </w:t>
      </w:r>
      <w:r>
        <w:t>Prior rounds; revalidated where responsible source remains current.</w:t>
      </w:r>
    </w:p>
    <w:p>
      <w:pPr>
        <w:pStyle w:val="Heading2"/>
      </w:pPr>
      <w:r>
        <w:t>PA-031 | P1 | STATIC_CONFIRMED</w:t>
      </w:r>
    </w:p>
    <w:p>
      <w:r>
        <w:rPr>
          <w:b/>
        </w:rPr>
        <w:t xml:space="preserve">Finding: </w:t>
      </w:r>
      <w:r>
        <w:t>UI sensitivity sets 90/85/78 on legacy camera property while Solarize scorer defaults to 0.82.</w:t>
      </w:r>
    </w:p>
    <w:p>
      <w:r>
        <w:rPr>
          <w:b/>
        </w:rPr>
        <w:t xml:space="preserve">Likely root cause / gap: </w:t>
      </w:r>
      <w:r>
        <w:t>See current source/path analysis.</w:t>
      </w:r>
    </w:p>
    <w:p>
      <w:r>
        <w:rPr>
          <w:b/>
        </w:rPr>
        <w:t xml:space="preserve">Required implementation: </w:t>
      </w:r>
      <w:r>
        <w:t>Wire UI sensitivity to actual scorer/capture policy; remove inactive duplicate controls.</w:t>
      </w:r>
    </w:p>
    <w:p>
      <w:r>
        <w:rPr>
          <w:b/>
        </w:rPr>
        <w:t xml:space="preserve">Red / regression / side-effect acceptance: </w:t>
      </w:r>
      <w:r>
        <w:t>Same fixture under all three sensitivity levels; inspect actual scorer config.</w:t>
      </w:r>
    </w:p>
    <w:p>
      <w:pPr/>
      <w:r>
        <w:rPr>
          <w:b/>
        </w:rPr>
        <w:t xml:space="preserve">Evidence status: </w:t>
      </w:r>
      <w:r>
        <w:t>Prior rounds; revalidated where responsible source remains current.</w:t>
      </w:r>
    </w:p>
    <w:p>
      <w:pPr>
        <w:pStyle w:val="Heading2"/>
      </w:pPr>
      <w:r>
        <w:t>PA-032 | P1 | DESIGN_GAP</w:t>
      </w:r>
    </w:p>
    <w:p>
      <w:r>
        <w:rPr>
          <w:b/>
        </w:rPr>
        <w:t xml:space="preserve">Finding: </w:t>
      </w:r>
      <w:r>
        <w:t>README/product constants and current code disagree over alignment threshold.</w:t>
      </w:r>
    </w:p>
    <w:p>
      <w:r>
        <w:rPr>
          <w:b/>
        </w:rPr>
        <w:t xml:space="preserve">Likely root cause / gap: </w:t>
      </w:r>
      <w:r>
        <w:t>See current source/path analysis.</w:t>
      </w:r>
    </w:p>
    <w:p>
      <w:r>
        <w:rPr>
          <w:b/>
        </w:rPr>
        <w:t xml:space="preserve">Required implementation: </w:t>
      </w:r>
      <w:r>
        <w:t>Generate docs from/version alongside policy where possible.</w:t>
      </w:r>
    </w:p>
    <w:p>
      <w:r>
        <w:rPr>
          <w:b/>
        </w:rPr>
        <w:t xml:space="preserve">Red / regression / side-effect acceptance: </w:t>
      </w:r>
      <w:r>
        <w:t>Docs/config parity CI.</w:t>
      </w:r>
    </w:p>
    <w:p>
      <w:pPr/>
      <w:r>
        <w:rPr>
          <w:b/>
        </w:rPr>
        <w:t xml:space="preserve">Evidence status: </w:t>
      </w:r>
      <w:r>
        <w:t>Prior rounds; revalidated where responsible source remains current.</w:t>
      </w:r>
    </w:p>
    <w:p>
      <w:pPr>
        <w:pStyle w:val="Heading2"/>
      </w:pPr>
      <w:r>
        <w:t>PA-033 | P1 | STATIC_CONFIRMED</w:t>
      </w:r>
    </w:p>
    <w:p>
      <w:r>
        <w:rPr>
          <w:b/>
        </w:rPr>
        <w:t xml:space="preserve">Finding: </w:t>
      </w:r>
      <w:r>
        <w:t>Capture truth is reconstructed from weak fields such as isSim, profile and model ID.</w:t>
      </w:r>
    </w:p>
    <w:p>
      <w:r>
        <w:rPr>
          <w:b/>
        </w:rPr>
        <w:t xml:space="preserve">Likely root cause / gap: </w:t>
      </w:r>
      <w:r>
        <w:t>See current source/path analysis.</w:t>
      </w:r>
    </w:p>
    <w:p>
      <w:r>
        <w:rPr>
          <w:b/>
        </w:rPr>
        <w:t xml:space="preserve">Required implementation: </w:t>
      </w:r>
      <w:r>
        <w:t>Persist immutable InferenceProvenance, scene revision and policy revision with each capture.</w:t>
      </w:r>
    </w:p>
    <w:p>
      <w:r>
        <w:rPr>
          <w:b/>
        </w:rPr>
        <w:t xml:space="preserve">Red / regression / side-effect acceptance: </w:t>
      </w:r>
      <w:r>
        <w:t>Review screen must preserve capture-time truth after camera shutdown/model change.</w:t>
      </w:r>
    </w:p>
    <w:p>
      <w:pPr/>
      <w:r>
        <w:rPr>
          <w:b/>
        </w:rPr>
        <w:t xml:space="preserve">Evidence status: </w:t>
      </w:r>
      <w:r>
        <w:t>Prior rounds; revalidated where responsible source remains current.</w:t>
      </w:r>
    </w:p>
    <w:p>
      <w:pPr>
        <w:pStyle w:val="Heading2"/>
      </w:pPr>
      <w:r>
        <w:t>PA-034 | P1 | DESIGN_GAP</w:t>
      </w:r>
    </w:p>
    <w:p>
      <w:r>
        <w:rPr>
          <w:b/>
        </w:rPr>
        <w:t xml:space="preserve">Finding: </w:t>
      </w:r>
      <w:r>
        <w:t>“Photo captured” and “pose verified” can be conflated.</w:t>
      </w:r>
    </w:p>
    <w:p>
      <w:r>
        <w:rPr>
          <w:b/>
        </w:rPr>
        <w:t xml:space="preserve">Likely root cause / gap: </w:t>
      </w:r>
      <w:r>
        <w:t>See current source/path analysis.</w:t>
      </w:r>
    </w:p>
    <w:p>
      <w:r>
        <w:rPr>
          <w:b/>
        </w:rPr>
        <w:t xml:space="preserve">Required implementation: </w:t>
      </w:r>
      <w:r>
        <w:t>Separate PHOTO_CAPTURED, POSE_VERIFIED, AUTO_CAPTURE_VERIFIED, SIMULATION_CAPTURE, FALLBACK_CAPTURE.</w:t>
      </w:r>
    </w:p>
    <w:p>
      <w:r>
        <w:rPr>
          <w:b/>
        </w:rPr>
        <w:t xml:space="preserve">Red / regression / side-effect acceptance: </w:t>
      </w:r>
      <w:r>
        <w:t>Manual shutter with poor alignment remains a photo but not verified pose.</w:t>
      </w:r>
    </w:p>
    <w:p>
      <w:pPr/>
      <w:r>
        <w:rPr>
          <w:b/>
        </w:rPr>
        <w:t xml:space="preserve">Evidence status: </w:t>
      </w:r>
      <w:r>
        <w:t>Prior rounds; revalidated where responsible source remains current.</w:t>
      </w:r>
    </w:p>
    <w:p>
      <w:pPr>
        <w:pStyle w:val="Heading2"/>
      </w:pPr>
      <w:r>
        <w:t>PA-035 | P1 | DESIGN_GAP</w:t>
      </w:r>
    </w:p>
    <w:p>
      <w:r>
        <w:rPr>
          <w:b/>
        </w:rPr>
        <w:t xml:space="preserve">Finding: </w:t>
      </w:r>
      <w:r>
        <w:t>Props can be rendered/inferred even though scoring scene has none.</w:t>
      </w:r>
    </w:p>
    <w:p>
      <w:r>
        <w:rPr>
          <w:b/>
        </w:rPr>
        <w:t xml:space="preserve">Likely root cause / gap: </w:t>
      </w:r>
      <w:r>
        <w:t>See current source/path analysis.</w:t>
      </w:r>
    </w:p>
    <w:p>
      <w:r>
        <w:rPr>
          <w:b/>
        </w:rPr>
        <w:t xml:space="preserve">Required implementation: </w:t>
      </w:r>
      <w:r>
        <w:t>Explicit props/contact semantics in validated scene.</w:t>
      </w:r>
    </w:p>
    <w:p>
      <w:r>
        <w:rPr>
          <w:b/>
        </w:rPr>
        <w:t xml:space="preserve">Red / regression / side-effect acceptance: </w:t>
      </w:r>
      <w:r>
        <w:t>Renderer/scorer/description prop parity.</w:t>
      </w:r>
    </w:p>
    <w:p>
      <w:pPr/>
      <w:r>
        <w:rPr>
          <w:b/>
        </w:rPr>
        <w:t xml:space="preserve">Evidence status: </w:t>
      </w:r>
      <w:r>
        <w:t>Prior rounds; revalidated where responsible source remains current.</w:t>
      </w:r>
    </w:p>
    <w:p>
      <w:pPr>
        <w:pStyle w:val="Heading2"/>
      </w:pPr>
      <w:r>
        <w:t>PA-036 | P1 | DESIGN_GAP</w:t>
      </w:r>
    </w:p>
    <w:p>
      <w:r>
        <w:rPr>
          <w:b/>
        </w:rPr>
        <w:t xml:space="preserve">Finding: </w:t>
      </w:r>
      <w:r>
        <w:t>Approximate wrist/hip anchors can imply exact prop/hand contact.</w:t>
      </w:r>
    </w:p>
    <w:p>
      <w:r>
        <w:rPr>
          <w:b/>
        </w:rPr>
        <w:t xml:space="preserve">Likely root cause / gap: </w:t>
      </w:r>
      <w:r>
        <w:t>See current source/path analysis.</w:t>
      </w:r>
    </w:p>
    <w:p>
      <w:r>
        <w:rPr>
          <w:b/>
        </w:rPr>
        <w:t xml:space="preserve">Required implementation: </w:t>
      </w:r>
      <w:r>
        <w:t>Add observability/precision metadata and exclude unobservable contact from numerical scoring.</w:t>
      </w:r>
    </w:p>
    <w:p>
      <w:r>
        <w:rPr>
          <w:b/>
        </w:rPr>
        <w:t xml:space="preserve">Red / regression / side-effect acceptance: </w:t>
      </w:r>
      <w:r>
        <w:t>Missing hand/prop detector must yield excluded-not failed-component.</w:t>
      </w:r>
    </w:p>
    <w:p>
      <w:pPr/>
      <w:r>
        <w:rPr>
          <w:b/>
        </w:rPr>
        <w:t xml:space="preserve">Evidence status: </w:t>
      </w:r>
      <w:r>
        <w:t>Prior rounds; revalidated where responsible source remains current.</w:t>
      </w:r>
    </w:p>
    <w:p>
      <w:pPr>
        <w:pStyle w:val="Heading2"/>
      </w:pPr>
      <w:r>
        <w:t>PA-037 | P1 | DESIGN_GAP</w:t>
      </w:r>
    </w:p>
    <w:p>
      <w:r>
        <w:rPr>
          <w:b/>
        </w:rPr>
        <w:t xml:space="preserve">Finding: </w:t>
      </w:r>
      <w:r>
        <w:t>Fine hands/fingers/gaze semantics cannot be observed by current 17-landmark live path.</w:t>
      </w:r>
    </w:p>
    <w:p>
      <w:r>
        <w:rPr>
          <w:b/>
        </w:rPr>
        <w:t xml:space="preserve">Likely root cause / gap: </w:t>
      </w:r>
      <w:r>
        <w:t>See current source/path analysis.</w:t>
      </w:r>
    </w:p>
    <w:p>
      <w:r>
        <w:rPr>
          <w:b/>
        </w:rPr>
        <w:t xml:space="preserve">Required implementation: </w:t>
      </w:r>
      <w:r>
        <w:t>ObservabilityMatrix with live-score / informational / offline-only / instruction-only policies.</w:t>
      </w:r>
    </w:p>
    <w:p>
      <w:r>
        <w:rPr>
          <w:b/>
        </w:rPr>
        <w:t xml:space="preserve">Red / regression / side-effect acceptance: </w:t>
      </w:r>
      <w:r>
        <w:t>Every scoring component names the sensor evidence that supports it.</w:t>
      </w:r>
    </w:p>
    <w:p>
      <w:pPr/>
      <w:r>
        <w:rPr>
          <w:b/>
        </w:rPr>
        <w:t xml:space="preserve">Evidence status: </w:t>
      </w:r>
      <w:r>
        <w:t>Prior rounds; revalidated where responsible source remains current.</w:t>
      </w:r>
    </w:p>
    <w:p>
      <w:pPr>
        <w:pStyle w:val="Heading2"/>
      </w:pPr>
      <w:r>
        <w:t>PA-038 | P1 | DESIGN_GAP</w:t>
      </w:r>
    </w:p>
    <w:p>
      <w:r>
        <w:rPr>
          <w:b/>
        </w:rPr>
        <w:t xml:space="preserve">Finding: </w:t>
      </w:r>
      <w:r>
        <w:t>Multi-person coaching can blame the user for “missing partner” when selected model is single-pose.</w:t>
      </w:r>
    </w:p>
    <w:p>
      <w:r>
        <w:rPr>
          <w:b/>
        </w:rPr>
        <w:t xml:space="preserve">Likely root cause / gap: </w:t>
      </w:r>
      <w:r>
        <w:t>See current source/path analysis.</w:t>
      </w:r>
    </w:p>
    <w:p>
      <w:r>
        <w:rPr>
          <w:b/>
        </w:rPr>
        <w:t xml:space="preserve">Required implementation: </w:t>
      </w:r>
      <w:r>
        <w:t>Scene-aware detector capability and truthful unavailable state.</w:t>
      </w:r>
    </w:p>
    <w:p>
      <w:r>
        <w:rPr>
          <w:b/>
        </w:rPr>
        <w:t xml:space="preserve">Red / regression / side-effect acceptance: </w:t>
      </w:r>
      <w:r>
        <w:t>Couple target + single-person runtime never attributes model limitation to user pose.</w:t>
      </w:r>
    </w:p>
    <w:p>
      <w:pPr/>
      <w:r>
        <w:rPr>
          <w:b/>
        </w:rPr>
        <w:t xml:space="preserve">Evidence status: </w:t>
      </w:r>
      <w:r>
        <w:t>Prior rounds; revalidated where responsible source remains current.</w:t>
      </w:r>
    </w:p>
    <w:p>
      <w:pPr>
        <w:pStyle w:val="Heading2"/>
      </w:pPr>
      <w:r>
        <w:t>PA-039 | P1 | TEST_GAP</w:t>
      </w:r>
    </w:p>
    <w:p>
      <w:r>
        <w:rPr>
          <w:b/>
        </w:rPr>
        <w:t xml:space="preserve">Finding: </w:t>
      </w:r>
      <w:r>
        <w:t>No enforced active-scene revision parity across preview, render, score, coach and capture.</w:t>
      </w:r>
    </w:p>
    <w:p>
      <w:r>
        <w:rPr>
          <w:b/>
        </w:rPr>
        <w:t xml:space="preserve">Likely root cause / gap: </w:t>
      </w:r>
      <w:r>
        <w:t>See current source/path analysis.</w:t>
      </w:r>
    </w:p>
    <w:p>
      <w:r>
        <w:rPr>
          <w:b/>
        </w:rPr>
        <w:t xml:space="preserve">Required implementation: </w:t>
      </w:r>
      <w:r>
        <w:t>Session-wide immutable TargetContext.</w:t>
      </w:r>
    </w:p>
    <w:p>
      <w:r>
        <w:rPr>
          <w:b/>
        </w:rPr>
        <w:t xml:space="preserve">Red / regression / side-effect acceptance: </w:t>
      </w:r>
      <w:r>
        <w:t>Intentional mixed revision causes hard internal gate failure.</w:t>
      </w:r>
    </w:p>
    <w:p>
      <w:pPr/>
      <w:r>
        <w:rPr>
          <w:b/>
        </w:rPr>
        <w:t xml:space="preserve">Evidence status: </w:t>
      </w:r>
      <w:r>
        <w:t>Prior rounds; revalidated where responsible source remains current.</w:t>
      </w:r>
    </w:p>
    <w:p>
      <w:pPr>
        <w:pStyle w:val="Heading2"/>
      </w:pPr>
      <w:r>
        <w:t>PA-040 | P1 | TEST_GAP</w:t>
      </w:r>
    </w:p>
    <w:p>
      <w:r>
        <w:rPr>
          <w:b/>
        </w:rPr>
        <w:t xml:space="preserve">Finding: </w:t>
      </w:r>
      <w:r>
        <w:t>Dynamic poses may be represented as arbitrary stills.</w:t>
      </w:r>
    </w:p>
    <w:p>
      <w:r>
        <w:rPr>
          <w:b/>
        </w:rPr>
        <w:t xml:space="preserve">Likely root cause / gap: </w:t>
      </w:r>
      <w:r>
        <w:t>See current source/path analysis.</w:t>
      </w:r>
    </w:p>
    <w:p>
      <w:r>
        <w:rPr>
          <w:b/>
        </w:rPr>
        <w:t xml:space="preserve">Required implementation: </w:t>
      </w:r>
      <w:r>
        <w:t>Classify hero-frame versus temporal pose semantics.</w:t>
      </w:r>
    </w:p>
    <w:p>
      <w:r>
        <w:rPr>
          <w:b/>
        </w:rPr>
        <w:t xml:space="preserve">Red / regression / side-effect acceptance: </w:t>
      </w:r>
      <w:r>
        <w:t>walking/turning/dance fixtures test appropriate phase/window, not random snapshot.</w:t>
      </w:r>
    </w:p>
    <w:p>
      <w:pPr/>
      <w:r>
        <w:rPr>
          <w:b/>
        </w:rPr>
        <w:t xml:space="preserve">Evidence status: </w:t>
      </w:r>
      <w:r>
        <w:t>Prior rounds; revalidated where responsible source remains current.</w:t>
      </w:r>
    </w:p>
    <w:p>
      <w:pPr>
        <w:pStyle w:val="Heading2"/>
      </w:pPr>
      <w:r>
        <w:t>PA-041 | P1/P2 | TEST_GAP</w:t>
      </w:r>
    </w:p>
    <w:p>
      <w:r>
        <w:rPr>
          <w:b/>
        </w:rPr>
        <w:t xml:space="preserve">Finding: </w:t>
      </w:r>
      <w:r>
        <w:t>No defensible per-pose external truth oracle.</w:t>
      </w:r>
    </w:p>
    <w:p>
      <w:r>
        <w:rPr>
          <w:b/>
        </w:rPr>
        <w:t xml:space="preserve">Likely root cause / gap: </w:t>
      </w:r>
      <w:r>
        <w:t>Test/release gap; no sufficient current evidence oracle.</w:t>
      </w:r>
    </w:p>
    <w:p>
      <w:r>
        <w:rPr>
          <w:b/>
        </w:rPr>
        <w:t xml:space="preserve">Required implementation: </w:t>
      </w:r>
      <w:r>
        <w:t>Create one versioned PoseResearchDossier for each released pose.</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PA-042 | P1/P2 | TEST_GAP</w:t>
      </w:r>
    </w:p>
    <w:p>
      <w:r>
        <w:rPr>
          <w:b/>
        </w:rPr>
        <w:t xml:space="preserve">Finding: </w:t>
      </w:r>
      <w:r>
        <w:t>Exact PoseArt titles may not map to professional posing vocabulary.</w:t>
      </w:r>
    </w:p>
    <w:p>
      <w:r>
        <w:rPr>
          <w:b/>
        </w:rPr>
        <w:t xml:space="preserve">Likely root cause / gap: </w:t>
      </w:r>
      <w:r>
        <w:t>Test/release gap; no sufficient current evidence oracle.</w:t>
      </w:r>
    </w:p>
    <w:p>
      <w:r>
        <w:rPr>
          <w:b/>
        </w:rPr>
        <w:t xml:space="preserve">Required implementation: </w:t>
      </w:r>
      <w:r>
        <w:t>Three-round query ladder: title+domain -&gt; semantic geometry -&gt; professional terminology.</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PA-043 | P1/P2 | TEST_GAP</w:t>
      </w:r>
    </w:p>
    <w:p>
      <w:r>
        <w:rPr>
          <w:b/>
        </w:rPr>
        <w:t xml:space="preserve">Finding: </w:t>
      </w:r>
      <w:r>
        <w:t>One convenient image can overfit a target.</w:t>
      </w:r>
    </w:p>
    <w:p>
      <w:r>
        <w:rPr>
          <w:b/>
        </w:rPr>
        <w:t xml:space="preserve">Likely root cause / gap: </w:t>
      </w:r>
      <w:r>
        <w:t>Test/release gap; no sufficient current evidence oracle.</w:t>
      </w:r>
    </w:p>
    <w:p>
      <w:r>
        <w:rPr>
          <w:b/>
        </w:rPr>
        <w:t xml:space="preserve">Required implementation: </w:t>
      </w:r>
      <w:r>
        <w:t>Multiple independent references; deduplicate mirrored/reposted same photographs.</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PA-044 | P1/P2 | TEST_GAP</w:t>
      </w:r>
    </w:p>
    <w:p>
      <w:r>
        <w:rPr>
          <w:b/>
        </w:rPr>
        <w:t xml:space="preserve">Finding: </w:t>
      </w:r>
      <w:r>
        <w:t>Fitting and evaluation evidence can become contaminated.</w:t>
      </w:r>
    </w:p>
    <w:p>
      <w:r>
        <w:rPr>
          <w:b/>
        </w:rPr>
        <w:t xml:space="preserve">Likely root cause / gap: </w:t>
      </w:r>
      <w:r>
        <w:t>Test/release gap; no sufficient current evidence oracle.</w:t>
      </w:r>
    </w:p>
    <w:p>
      <w:r>
        <w:rPr>
          <w:b/>
        </w:rPr>
        <w:t xml:space="preserve">Required implementation: </w:t>
      </w:r>
      <w:r>
        <w:t>Immutable fitting/held-out register; if holdout is promoted to fitting, replace and log it.</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PA-045 | P1/P2 | TEST_GAP</w:t>
      </w:r>
    </w:p>
    <w:p>
      <w:r>
        <w:rPr>
          <w:b/>
        </w:rPr>
        <w:t xml:space="preserve">Finding: </w:t>
      </w:r>
      <w:r>
        <w:t>A generic target can score its own positive yet match many others.</w:t>
      </w:r>
    </w:p>
    <w:p>
      <w:r>
        <w:rPr>
          <w:b/>
        </w:rPr>
        <w:t xml:space="preserve">Likely root cause / gap: </w:t>
      </w:r>
      <w:r>
        <w:t>Test/release gap; no sufficient current evidence oracle.</w:t>
      </w:r>
    </w:p>
    <w:p>
      <w:r>
        <w:rPr>
          <w:b/>
        </w:rPr>
        <w:t xml:space="preserve">Required implementation: </w:t>
      </w:r>
      <w:r>
        <w:t>Near-negative, hard-negative and cross-pose confusion matrix.</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PA-046 | P1/P2 | TEST_GAP</w:t>
      </w:r>
    </w:p>
    <w:p>
      <w:r>
        <w:rPr>
          <w:b/>
        </w:rPr>
        <w:t xml:space="preserve">Finding: </w:t>
      </w:r>
      <w:r>
        <w:t>Current thresholds are not demonstrably calibrated.</w:t>
      </w:r>
    </w:p>
    <w:p>
      <w:r>
        <w:rPr>
          <w:b/>
        </w:rPr>
        <w:t xml:space="preserve">Likely root cause / gap: </w:t>
      </w:r>
      <w:r>
        <w:t>Test/release gap; no sufficient current evidence oracle.</w:t>
      </w:r>
    </w:p>
    <w:p>
      <w:r>
        <w:rPr>
          <w:b/>
        </w:rPr>
        <w:t xml:space="preserve">Required implementation: </w:t>
      </w:r>
      <w:r>
        <w:t>Freeze stratified calibration set; measure false accept/reject; freeze policy before final holdout.</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PA-047 | P1/P2 | TEST_GAP</w:t>
      </w:r>
    </w:p>
    <w:p>
      <w:r>
        <w:rPr>
          <w:b/>
        </w:rPr>
        <w:t xml:space="preserve">Finding: </w:t>
      </w:r>
      <w:r>
        <w:t>VLM aesthetic judgment could become false geometry truth.</w:t>
      </w:r>
    </w:p>
    <w:p>
      <w:r>
        <w:rPr>
          <w:b/>
        </w:rPr>
        <w:t xml:space="preserve">Likely root cause / gap: </w:t>
      </w:r>
      <w:r>
        <w:t>Test/release gap; no sufficient current evidence oracle.</w:t>
      </w:r>
    </w:p>
    <w:p>
      <w:r>
        <w:rPr>
          <w:b/>
        </w:rPr>
        <w:t xml:space="preserve">Required implementation: </w:t>
      </w:r>
      <w:r>
        <w:t>VLM only generates structured semantic hypotheses; corroborate with landmarks/scene geometry.</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PA-048 | P1/P2 | RELEASE_RISK</w:t>
      </w:r>
    </w:p>
    <w:p>
      <w:r>
        <w:rPr>
          <w:b/>
        </w:rPr>
        <w:t xml:space="preserve">Finding: </w:t>
      </w:r>
      <w:r>
        <w:t>Third-party reference photography may be copyrighted.</w:t>
      </w:r>
    </w:p>
    <w:p>
      <w:r>
        <w:rPr>
          <w:b/>
        </w:rPr>
        <w:t xml:space="preserve">Likely root cause / gap: </w:t>
      </w:r>
      <w:r>
        <w:t>Test/release gap; no sufficient current evidence oracle.</w:t>
      </w:r>
    </w:p>
    <w:p>
      <w:r>
        <w:rPr>
          <w:b/>
        </w:rPr>
        <w:t xml:space="preserve">Required implementation: </w:t>
      </w:r>
      <w:r>
        <w:t>Keep URLs/provenance/derived geometry; do not commit raster copies without redistribution rights.</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PA-049 | P1/P2 | TEST_GAP</w:t>
      </w:r>
    </w:p>
    <w:p>
      <w:r>
        <w:rPr>
          <w:b/>
        </w:rPr>
        <w:t xml:space="preserve">Finding: </w:t>
      </w:r>
      <w:r>
        <w:t>745x3 renderer states cannot rely on memory/manual inspection.</w:t>
      </w:r>
    </w:p>
    <w:p>
      <w:r>
        <w:rPr>
          <w:b/>
        </w:rPr>
        <w:t xml:space="preserve">Likely root cause / gap: </w:t>
      </w:r>
      <w:r>
        <w:t>Test/release gap; no sufficient current evidence oracle.</w:t>
      </w:r>
    </w:p>
    <w:p>
      <w:r>
        <w:rPr>
          <w:b/>
        </w:rPr>
        <w:t xml:space="preserve">Required implementation: </w:t>
      </w:r>
      <w:r>
        <w:t>Generate a deterministic 2,235-state atlas, quantitative anomaly ranking and contact sheets.</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PA-050 | P1/P2 | TEST_GAP</w:t>
      </w:r>
    </w:p>
    <w:p>
      <w:r>
        <w:rPr>
          <w:b/>
        </w:rPr>
        <w:t xml:space="preserve">Finding: </w:t>
      </w:r>
      <w:r>
        <w:t>Detector-on-image unit tests do not prove Begin Capture.</w:t>
      </w:r>
    </w:p>
    <w:p>
      <w:r>
        <w:rPr>
          <w:b/>
        </w:rPr>
        <w:t xml:space="preserve">Likely root cause / gap: </w:t>
      </w:r>
      <w:r>
        <w:t>Test/release gap; no sufficient current evidence oracle.</w:t>
      </w:r>
    </w:p>
    <w:p>
      <w:r>
        <w:rPr>
          <w:b/>
        </w:rPr>
        <w:t xml:space="preserve">Required implementation: </w:t>
      </w:r>
      <w:r>
        <w:t>Chromium Y4M fake camera through real getUserMedia()-&gt;model-&gt;adapter-&gt;score-&gt;capture.</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PA-051 | P1/P2 | TEST_GAP</w:t>
      </w:r>
    </w:p>
    <w:p>
      <w:r>
        <w:rPr>
          <w:b/>
        </w:rPr>
        <w:t xml:space="preserve">Finding: </w:t>
      </w:r>
      <w:r>
        <w:t>Camera E2E must distinguish media success from inference success.</w:t>
      </w:r>
    </w:p>
    <w:p>
      <w:r>
        <w:rPr>
          <w:b/>
        </w:rPr>
        <w:t xml:space="preserve">Likely root cause / gap: </w:t>
      </w:r>
      <w:r>
        <w:t>Test/release gap; no sufficient current evidence oracle.</w:t>
      </w:r>
    </w:p>
    <w:p>
      <w:r>
        <w:rPr>
          <w:b/>
        </w:rPr>
        <w:t xml:space="preserve">Required implementation: </w:t>
      </w:r>
      <w:r>
        <w:t>Assert frame provenance, actual runtime class/model ID and non-fallback status.</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PA-052 | P1/P2 | PERFORMANCE_RISK</w:t>
      </w:r>
    </w:p>
    <w:p>
      <w:r>
        <w:rPr>
          <w:b/>
        </w:rPr>
        <w:t xml:space="preserve">Finding: </w:t>
      </w:r>
      <w:r>
        <w:t>Synchronous MediaPipe video inference can block UI.</w:t>
      </w:r>
    </w:p>
    <w:p>
      <w:r>
        <w:rPr>
          <w:b/>
        </w:rPr>
        <w:t xml:space="preserve">Likely root cause / gap: </w:t>
      </w:r>
      <w:r>
        <w:t>Test/release gap; no sufficient current evidence oracle.</w:t>
      </w:r>
    </w:p>
    <w:p>
      <w:r>
        <w:rPr>
          <w:b/>
        </w:rPr>
        <w:t xml:space="preserve">Required implementation: </w:t>
      </w:r>
      <w:r>
        <w:t>Benchmark main-thread vs worker/transferable-frame design; keep-latest backpressure.</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PA-053 | P1/P2 | PERFORMANCE_RISK</w:t>
      </w:r>
    </w:p>
    <w:p>
      <w:r>
        <w:rPr>
          <w:b/>
        </w:rPr>
        <w:t xml:space="preserve">Finding: </w:t>
      </w:r>
      <w:r>
        <w:t>Rich hand/face analysis could make every frame expensive.</w:t>
      </w:r>
    </w:p>
    <w:p>
      <w:r>
        <w:rPr>
          <w:b/>
        </w:rPr>
        <w:t xml:space="preserve">Likely root cause / gap: </w:t>
      </w:r>
      <w:r>
        <w:t>Test/release gap; no sufficient current evidence oracle.</w:t>
      </w:r>
    </w:p>
    <w:p>
      <w:r>
        <w:rPr>
          <w:b/>
        </w:rPr>
        <w:t xml:space="preserve">Required implementation: </w:t>
      </w:r>
      <w:r>
        <w:t>Activate richer models only for semantics that require them; consider lower-frequency auxiliary inference.</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PA-054 | P1/P2 | TEST_GAP</w:t>
      </w:r>
    </w:p>
    <w:p>
      <w:r>
        <w:rPr>
          <w:b/>
        </w:rPr>
        <w:t xml:space="preserve">Finding: </w:t>
      </w:r>
      <w:r>
        <w:t>Browser suite needs HTTP-error inspection in addition to requestfailed.</w:t>
      </w:r>
    </w:p>
    <w:p>
      <w:r>
        <w:rPr>
          <w:b/>
        </w:rPr>
        <w:t xml:space="preserve">Likely root cause / gap: </w:t>
      </w:r>
      <w:r>
        <w:t>Test/release gap; no sufficient current evidence oracle.</w:t>
      </w:r>
    </w:p>
    <w:p>
      <w:r>
        <w:rPr>
          <w:b/>
        </w:rPr>
        <w:t xml:space="preserve">Required implementation: </w:t>
      </w:r>
      <w:r>
        <w:t>Listen to responses &gt;=400, CSP errors, worker errors, page errors, console errors and fallbacks.</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PA-055 | P1/P2 | STATIC_CONFIRMED_GOOD</w:t>
      </w:r>
    </w:p>
    <w:p>
      <w:r>
        <w:rPr>
          <w:b/>
        </w:rPr>
        <w:t xml:space="preserve">Finding: </w:t>
      </w:r>
      <w:r>
        <w:t>Current Playwright config already has zero retries, retain-on-failure traces/screenshots/videos for local suites and a reasonable browser matrix.</w:t>
      </w:r>
    </w:p>
    <w:p>
      <w:r>
        <w:rPr>
          <w:b/>
        </w:rPr>
        <w:t xml:space="preserve">Likely root cause / gap: </w:t>
      </w:r>
      <w:r>
        <w:t>Test/release gap; no sufficient current evidence oracle.</w:t>
      </w:r>
    </w:p>
    <w:p>
      <w:r>
        <w:rPr>
          <w:b/>
        </w:rPr>
        <w:t xml:space="preserve">Required implementation: </w:t>
      </w:r>
      <w:r>
        <w:t>Preserve; extend rather than replace. Add pose corpus sharding/batching.</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PA-056 | P1/P2 | TEST_GAP</w:t>
      </w:r>
    </w:p>
    <w:p>
      <w:r>
        <w:rPr>
          <w:b/>
        </w:rPr>
        <w:t xml:space="preserve">Finding: </w:t>
      </w:r>
      <w:r>
        <w:t>Live suite disables all trace/screenshot/video evidence to avoid credential leakage.</w:t>
      </w:r>
    </w:p>
    <w:p>
      <w:r>
        <w:rPr>
          <w:b/>
        </w:rPr>
        <w:t xml:space="preserve">Likely root cause / gap: </w:t>
      </w:r>
      <w:r>
        <w:t>Test/release gap; no sufficient current evidence oracle.</w:t>
      </w:r>
    </w:p>
    <w:p>
      <w:r>
        <w:rPr>
          <w:b/>
        </w:rPr>
        <w:t xml:space="preserve">Required implementation: </w:t>
      </w:r>
      <w:r>
        <w:t>Keep credential screens out of artifacts, then enable redaction-safe post-login diagnostics where feasible.</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PA-057 | P1/P2 | STATIC_CONFIRMED</w:t>
      </w:r>
    </w:p>
    <w:p>
      <w:r>
        <w:rPr>
          <w:b/>
        </w:rPr>
        <w:t xml:space="preserve">Finding: </w:t>
      </w:r>
      <w:r>
        <w:t>GitHub Pages deploys path: ..</w:t>
      </w:r>
    </w:p>
    <w:p>
      <w:r>
        <w:rPr>
          <w:b/>
        </w:rPr>
        <w:t xml:space="preserve">Likely root cause / gap: </w:t>
      </w:r>
      <w:r>
        <w:t>Test/release gap; no sufficient current evidence oracle.</w:t>
      </w:r>
    </w:p>
    <w:p>
      <w:r>
        <w:rPr>
          <w:b/>
        </w:rPr>
        <w:t xml:space="preserve">Required implementation: </w:t>
      </w:r>
      <w:r>
        <w:t>Build clean dist/ allowlist and deploy only production files.</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PA-058 | P1/P2 | RELEASE_RISK</w:t>
      </w:r>
    </w:p>
    <w:p>
      <w:r>
        <w:rPr>
          <w:b/>
        </w:rPr>
        <w:t xml:space="preserve">Finding: </w:t>
      </w:r>
      <w:r>
        <w:t>.bak-*, audits, logs, screenshots and future research media can therefore enter Pages artifact.</w:t>
      </w:r>
    </w:p>
    <w:p>
      <w:r>
        <w:rPr>
          <w:b/>
        </w:rPr>
        <w:t xml:space="preserve">Likely root cause / gap: </w:t>
      </w:r>
      <w:r>
        <w:t>Test/release gap; no sufficient current evidence oracle.</w:t>
      </w:r>
    </w:p>
    <w:p>
      <w:r>
        <w:rPr>
          <w:b/>
        </w:rPr>
        <w:t xml:space="preserve">Required implementation: </w:t>
      </w:r>
      <w:r>
        <w:t>Artifact manifest + forbidden-path assertions + live 404 checks.</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PA-059 | P1/P2 | TEST_GAP</w:t>
      </w:r>
    </w:p>
    <w:p>
      <w:r>
        <w:rPr>
          <w:b/>
        </w:rPr>
        <w:t xml:space="preserve">Finding: </w:t>
      </w:r>
      <w:r>
        <w:t>Local candidate may differ from live/cached Pages.</w:t>
      </w:r>
    </w:p>
    <w:p>
      <w:r>
        <w:rPr>
          <w:b/>
        </w:rPr>
        <w:t xml:space="preserve">Likely root cause / gap: </w:t>
      </w:r>
      <w:r>
        <w:t>Test/release gap; no sufficient current evidence oracle.</w:t>
      </w:r>
    </w:p>
    <w:p>
      <w:r>
        <w:rPr>
          <w:b/>
        </w:rPr>
        <w:t xml:space="preserve">Required implementation: </w:t>
      </w:r>
      <w:r>
        <w:t>Embed build SHA/release manifest; test fresh and returning context.</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PA-060 | P1/P2 | STATIC_CONFIRMED</w:t>
      </w:r>
    </w:p>
    <w:p>
      <w:r>
        <w:rPr>
          <w:b/>
        </w:rPr>
        <w:t xml:space="preserve">Finding: </w:t>
      </w:r>
      <w:r>
        <w:t>Documentation/comments contain obsolete simulation claims while current Solarize code exists.</w:t>
      </w:r>
    </w:p>
    <w:p>
      <w:r>
        <w:rPr>
          <w:b/>
        </w:rPr>
        <w:t xml:space="preserve">Likely root cause / gap: </w:t>
      </w:r>
      <w:r>
        <w:t>Test/release gap; no sufficient current evidence oracle.</w:t>
      </w:r>
    </w:p>
    <w:p>
      <w:r>
        <w:rPr>
          <w:b/>
        </w:rPr>
        <w:t xml:space="preserve">Required implementation: </w:t>
      </w:r>
      <w:r>
        <w:t>Reconcile docs **after** executable runtime truth is proven.</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PA-061 | P1/P2 | SECURITY_POLICY</w:t>
      </w:r>
    </w:p>
    <w:p>
      <w:r>
        <w:rPr>
          <w:b/>
        </w:rPr>
        <w:t xml:space="preserve">Finding: </w:t>
      </w:r>
      <w:r>
        <w:t>User's test password should not become a repository artifact.</w:t>
      </w:r>
    </w:p>
    <w:p>
      <w:r>
        <w:rPr>
          <w:b/>
        </w:rPr>
        <w:t xml:space="preserve">Likely root cause / gap: </w:t>
      </w:r>
      <w:r>
        <w:t>Test/release gap; no sufficient current evidence oracle.</w:t>
      </w:r>
    </w:p>
    <w:p>
      <w:r>
        <w:rPr>
          <w:b/>
        </w:rPr>
        <w:t xml:space="preserve">Required implementation: </w:t>
      </w:r>
      <w:r>
        <w:t>Environment injection; redaction; never place secret in generated prompt/report files.</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PA-062 | P1/P2 | PRESERVATION</w:t>
      </w:r>
    </w:p>
    <w:p>
      <w:r>
        <w:rPr>
          <w:b/>
        </w:rPr>
        <w:t xml:space="preserve">Finding: </w:t>
      </w:r>
      <w:r>
        <w:t>Mass corrective work risks accidental pose loss.</w:t>
      </w:r>
    </w:p>
    <w:p>
      <w:r>
        <w:rPr>
          <w:b/>
        </w:rPr>
        <w:t xml:space="preserve">Likely root cause / gap: </w:t>
      </w:r>
      <w:r>
        <w:t>Test/release gap; no sufficient current evidence oracle.</w:t>
      </w:r>
    </w:p>
    <w:p>
      <w:r>
        <w:rPr>
          <w:b/>
        </w:rPr>
        <w:t xml:space="preserve">Required implementation: </w:t>
      </w:r>
      <w:r>
        <w:t>Before/after 745-ID manifest, hashes, counts and unauthorized-deletion CI sentinel.</w:t>
      </w:r>
    </w:p>
    <w:p>
      <w:r>
        <w:rPr>
          <w:b/>
        </w:rPr>
        <w:t xml:space="preserve">Red / regression / side-effect acceptance: </w:t>
      </w:r>
      <w:r>
        <w:t>Implement the specified evidence gate and retain execution artifacts.</w:t>
      </w:r>
    </w:p>
    <w:p>
      <w:pPr/>
      <w:r>
        <w:rPr>
          <w:b/>
        </w:rPr>
        <w:t xml:space="preserve">Evidence status: </w:t>
      </w:r>
      <w:r>
        <w:t>Prior rounds; revalidated where responsible source remains current.</w:t>
      </w:r>
    </w:p>
    <w:p>
      <w:pPr>
        <w:pStyle w:val="Heading2"/>
      </w:pPr>
      <w:r>
        <w:t>PA-063 | P0 | STATIC_CONFIRMED</w:t>
      </w:r>
    </w:p>
    <w:p>
      <w:r>
        <w:rPr>
          <w:b/>
        </w:rPr>
        <w:t xml:space="preserve">Finding: </w:t>
      </w:r>
      <w:r>
        <w:t>Newest "SOTA" modules are exported from solarize-bootstrap but are not wired into the current camera/model-activation path.</w:t>
      </w:r>
    </w:p>
    <w:p>
      <w:r>
        <w:rPr>
          <w:b/>
        </w:rPr>
        <w:t xml:space="preserve">Likely root cause / gap: </w:t>
      </w:r>
      <w:r>
        <w:t>The latest commit added bootstrap exports and tests but did not modify camera.js or model-activation.js to instantiate the new stack.</w:t>
      </w:r>
    </w:p>
    <w:p>
      <w:r>
        <w:rPr>
          <w:b/>
        </w:rPr>
        <w:t xml:space="preserve">Required implementation: </w:t>
      </w:r>
      <w:r>
        <w:t>Add explicit production integration only for techniques that pass Red tests; otherwise label the modules experimental/dead code and keep them out of product claims.</w:t>
      </w:r>
    </w:p>
    <w:p>
      <w:r>
        <w:rPr>
          <w:b/>
        </w:rPr>
        <w:t xml:space="preserve">Red / regression / side-effect acceptance: </w:t>
      </w:r>
      <w:r>
        <w:t>Begin Capture integration trace must list actual modules invoked in order. A class being present on window.PoseArtSolarize is insufficient.</w:t>
      </w:r>
    </w:p>
    <w:p>
      <w:pPr/>
      <w:r>
        <w:rPr>
          <w:b/>
        </w:rPr>
        <w:t xml:space="preserve">Evidence status: </w:t>
      </w:r>
      <w:r>
        <w:t>Current master 54b139d9 and/or current official docs, 2026-08-08.</w:t>
      </w:r>
    </w:p>
    <w:p>
      <w:pPr>
        <w:pStyle w:val="Heading2"/>
      </w:pPr>
      <w:r>
        <w:t>PA-064 | P0 | STATIC_CONFIRMED</w:t>
      </w:r>
    </w:p>
    <w:p>
      <w:r>
        <w:rPr>
          <w:b/>
        </w:rPr>
        <w:t xml:space="preserve">Finding: </w:t>
      </w:r>
      <w:r>
        <w:t>FramePoseHeuristic is described as a real pose detector but estimates all 17 landmarks from a single person bounding box using fixed proportions.</w:t>
      </w:r>
    </w:p>
    <w:p>
      <w:r>
        <w:rPr>
          <w:b/>
        </w:rPr>
        <w:t xml:space="preserve">Likely root cause / gap: </w:t>
      </w:r>
      <w:r>
        <w:t>Person presence/bbox evidence is being converted into synthetic limb geometry.</w:t>
      </w:r>
    </w:p>
    <w:p>
      <w:r>
        <w:rPr>
          <w:b/>
        </w:rPr>
        <w:t xml:space="preserve">Required implementation: </w:t>
      </w:r>
      <w:r>
        <w:t>Reclassify its output as HEURISTIC_TEMPLATE. Never permit it to authorize pose matching, verified capture, achievement, or REAL_MODEL provenance.</w:t>
      </w:r>
    </w:p>
    <w:p>
      <w:r>
        <w:rPr>
          <w:b/>
        </w:rPr>
        <w:t xml:space="preserve">Red / regression / side-effect acceptance: </w:t>
      </w:r>
      <w:r>
        <w:t>Use same/similar bboxes with radically different arm/leg poses; observations must not falsely collapse to the same target. Verify authoritative gates reject this source kind.</w:t>
      </w:r>
    </w:p>
    <w:p>
      <w:pPr/>
      <w:r>
        <w:rPr>
          <w:b/>
        </w:rPr>
        <w:t xml:space="preserve">Evidence status: </w:t>
      </w:r>
      <w:r>
        <w:t>Current master 54b139d9 and/or current official docs, 2026-08-08.</w:t>
      </w:r>
    </w:p>
    <w:p>
      <w:pPr>
        <w:pStyle w:val="Heading2"/>
      </w:pPr>
      <w:r>
        <w:t>PA-065 | P0 | DESIGN_GAP</w:t>
      </w:r>
    </w:p>
    <w:p>
      <w:r>
        <w:rPr>
          <w:b/>
        </w:rPr>
        <w:t xml:space="preserve">Finding: </w:t>
      </w:r>
      <w:r>
        <w:t>Post-processed landmarks have no first-class source/provenance contract.</w:t>
      </w:r>
    </w:p>
    <w:p>
      <w:r>
        <w:rPr>
          <w:b/>
        </w:rPr>
        <w:t xml:space="preserve">Likely root cause / gap: </w:t>
      </w:r>
      <w:r>
        <w:t>Smoothing, interpolation, extrapolation and bone correction mutate coordinates without a typed observation lineage.</w:t>
      </w:r>
    </w:p>
    <w:p>
      <w:r>
        <w:rPr>
          <w:b/>
        </w:rPr>
        <w:t xml:space="preserve">Required implementation: </w:t>
      </w:r>
      <w:r>
        <w:t>Add LandmarkProvenance and preserve raw + processed values. Define scoring eligibility by provenance.</w:t>
      </w:r>
    </w:p>
    <w:p>
      <w:r>
        <w:rPr>
          <w:b/>
        </w:rPr>
        <w:t xml:space="preserve">Red / regression / side-effect acceptance: </w:t>
      </w:r>
      <w:r>
        <w:t>Force low-confidence/occluded joints; interpolated or corrected points cannot produce confident corrective hints or unblock auto-capture unless explicitly validated.</w:t>
      </w:r>
    </w:p>
    <w:p>
      <w:pPr/>
      <w:r>
        <w:rPr>
          <w:b/>
        </w:rPr>
        <w:t xml:space="preserve">Evidence status: </w:t>
      </w:r>
      <w:r>
        <w:t>Current master 54b139d9 and/or current official docs, 2026-08-08.</w:t>
      </w:r>
    </w:p>
    <w:p>
      <w:pPr>
        <w:pStyle w:val="Heading2"/>
      </w:pPr>
      <w:r>
        <w:t>PA-066 | P0 | STATIC_CONFIRMED</w:t>
      </w:r>
    </w:p>
    <w:p>
      <w:r>
        <w:rPr>
          <w:b/>
        </w:rPr>
        <w:t xml:space="preserve">Finding: </w:t>
      </w:r>
      <w:r>
        <w:t>ConfidenceGate fabricates midpoint/extrapolated coordinates for low-confidence joints while retaining the original landmark object/confidence fields.</w:t>
      </w:r>
    </w:p>
    <w:p>
      <w:r>
        <w:rPr>
          <w:b/>
        </w:rPr>
        <w:t xml:space="preserve">Likely root cause / gap: </w:t>
      </w:r>
      <w:r>
        <w:t>Interpolation is treated as a coordinate replacement rather than an estimated observation with uncertainty.</w:t>
      </w:r>
    </w:p>
    <w:p>
      <w:r>
        <w:rPr>
          <w:b/>
        </w:rPr>
        <w:t xml:space="preserve">Required implementation: </w:t>
      </w:r>
      <w:r>
        <w:t>Mark INTERPOLATED/EXTRAPOLATED, set calibrated uncertainty, and exclude or down-weight according to policy.</w:t>
      </w:r>
    </w:p>
    <w:p>
      <w:r>
        <w:rPr>
          <w:b/>
        </w:rPr>
        <w:t xml:space="preserve">Red / regression / side-effect acceptance: </w:t>
      </w:r>
      <w:r>
        <w:t>Occluded wrist/elbow fixtures; compare raw vs derived. A synthesized point must never be presented as detector-measured truth.</w:t>
      </w:r>
    </w:p>
    <w:p>
      <w:pPr/>
      <w:r>
        <w:rPr>
          <w:b/>
        </w:rPr>
        <w:t xml:space="preserve">Evidence status: </w:t>
      </w:r>
      <w:r>
        <w:t>Current master 54b139d9 and/or current official docs, 2026-08-08.</w:t>
      </w:r>
    </w:p>
    <w:p>
      <w:pPr>
        <w:pStyle w:val="Heading2"/>
      </w:pPr>
      <w:r>
        <w:t>PA-067 | P0 | STATIC_CONFIRMED</w:t>
      </w:r>
    </w:p>
    <w:p>
      <w:r>
        <w:rPr>
          <w:b/>
        </w:rPr>
        <w:t xml:space="preserve">Finding: </w:t>
      </w:r>
      <w:r>
        <w:t>BoneLengthConstraint moves detected joint coordinates to a running-median bone length.</w:t>
      </w:r>
    </w:p>
    <w:p>
      <w:r>
        <w:rPr>
          <w:b/>
        </w:rPr>
        <w:t xml:space="preserve">Likely root cause / gap: </w:t>
      </w:r>
      <w:r>
        <w:t>An anatomical prior can overwrite actual observation, potentially moving a person closer to the target.</w:t>
      </w:r>
    </w:p>
    <w:p>
      <w:r>
        <w:rPr>
          <w:b/>
        </w:rPr>
        <w:t xml:space="preserve">Required implementation: </w:t>
      </w:r>
      <w:r>
        <w:t>Keep raw detector geometry immutable. Represent constraint output as a derived estimate and measure whether it improves tracking without increasing false accept.</w:t>
      </w:r>
    </w:p>
    <w:p>
      <w:r>
        <w:rPr>
          <w:b/>
        </w:rPr>
        <w:t xml:space="preserve">Red / regression / side-effect acceptance: </w:t>
      </w:r>
      <w:r>
        <w:t>Adversarial genuine foreshortening, profile, crouch and occlusion sequences; false-accept rate before/after must not worsen.</w:t>
      </w:r>
    </w:p>
    <w:p>
      <w:pPr/>
      <w:r>
        <w:rPr>
          <w:b/>
        </w:rPr>
        <w:t xml:space="preserve">Evidence status: </w:t>
      </w:r>
      <w:r>
        <w:t>Current master 54b139d9 and/or current official docs, 2026-08-08.</w:t>
      </w:r>
    </w:p>
    <w:p>
      <w:pPr>
        <w:pStyle w:val="Heading2"/>
      </w:pPr>
      <w:r>
        <w:t>PA-068 | P0 | STATIC_CONFIRMED</w:t>
      </w:r>
    </w:p>
    <w:p>
      <w:r>
        <w:rPr>
          <w:b/>
        </w:rPr>
        <w:t xml:space="preserve">Finding: </w:t>
      </w:r>
      <w:r>
        <w:t>FlipDisambiguator decides whether to flip by comparing each alternative directly against target landmarks.</w:t>
      </w:r>
    </w:p>
    <w:p>
      <w:r>
        <w:rPr>
          <w:b/>
        </w:rPr>
        <w:t xml:space="preserve">Likely root cause / gap: </w:t>
      </w:r>
      <w:r>
        <w:t>Target-conditioned preprocessing leaks the answer into observation normalization and can inflate match score.</w:t>
      </w:r>
    </w:p>
    <w:p>
      <w:r>
        <w:rPr>
          <w:b/>
        </w:rPr>
        <w:t xml:space="preserve">Required implementation: </w:t>
      </w:r>
      <w:r>
        <w:t>Resolve sensor mirroring and anatomical handedness independently. Apply mirror-equivalence only through explicit target semantics after observation identity is established.</w:t>
      </w:r>
    </w:p>
    <w:p>
      <w:r>
        <w:rPr>
          <w:b/>
        </w:rPr>
        <w:t xml:space="preserve">Red / regression / side-effect acceptance: </w:t>
      </w:r>
      <w:r>
        <w:t>Mirror-negative and left/right asymmetric cases. Preprocessing result must be independent of which target pose happens to be selected.</w:t>
      </w:r>
    </w:p>
    <w:p>
      <w:pPr/>
      <w:r>
        <w:rPr>
          <w:b/>
        </w:rPr>
        <w:t xml:space="preserve">Evidence status: </w:t>
      </w:r>
      <w:r>
        <w:t>Current master 54b139d9 and/or current official docs, 2026-08-08.</w:t>
      </w:r>
    </w:p>
    <w:p>
      <w:pPr>
        <w:pStyle w:val="Heading2"/>
      </w:pPr>
      <w:r>
        <w:t>PA-069 | P1 | STATIC_CONFIRMED</w:t>
      </w:r>
    </w:p>
    <w:p>
      <w:r>
        <w:rPr>
          <w:b/>
        </w:rPr>
        <w:t xml:space="preserve">Finding: </w:t>
      </w:r>
      <w:r>
        <w:t>FramePersonDetector combines frame motion with fixed YCbCr skin-like thresholds and foreground density.</w:t>
      </w:r>
    </w:p>
    <w:p>
      <w:r>
        <w:rPr>
          <w:b/>
        </w:rPr>
        <w:t xml:space="preserve">Likely root cause / gap: </w:t>
      </w:r>
      <w:r>
        <w:t>A crude color/motion heuristic is being presented as a robust person fallback. It can miss stationary/covered subjects and react to backgrounds or lighting.</w:t>
      </w:r>
    </w:p>
    <w:p>
      <w:r>
        <w:rPr>
          <w:b/>
        </w:rPr>
        <w:t xml:space="preserve">Required implementation: </w:t>
      </w:r>
      <w:r>
        <w:t>Treat only as optional non-authoritative framing signal unless broad reliability evidence justifies more. Prefer validated person/pose models for authority.</w:t>
      </w:r>
    </w:p>
    <w:p>
      <w:r>
        <w:rPr>
          <w:b/>
        </w:rPr>
        <w:t xml:space="preserve">Red / regression / side-effect acceptance: </w:t>
      </w:r>
      <w:r>
        <w:t>Stationary subjects, low light, backlight, covered limbs, skin-like backgrounds, varied camera white balance, multiple people, no-person motion scenes.</w:t>
      </w:r>
    </w:p>
    <w:p>
      <w:pPr/>
      <w:r>
        <w:rPr>
          <w:b/>
        </w:rPr>
        <w:t xml:space="preserve">Evidence status: </w:t>
      </w:r>
      <w:r>
        <w:t>Current master 54b139d9 and/or current official docs, 2026-08-08.</w:t>
      </w:r>
    </w:p>
    <w:p>
      <w:pPr>
        <w:pStyle w:val="Heading2"/>
      </w:pPr>
      <w:r>
        <w:t>PA-070 | P1 | STATIC_CONFIRMED</w:t>
      </w:r>
    </w:p>
    <w:p>
      <w:r>
        <w:rPr>
          <w:b/>
        </w:rPr>
        <w:t xml:space="preserve">Finding: </w:t>
      </w:r>
      <w:r>
        <w:t>FramePersonDetector constructor exposes skinMinY/skinMaxY but detection uses hard-coded Cb/Cr ranges instead.</w:t>
      </w:r>
    </w:p>
    <w:p>
      <w:r>
        <w:rPr>
          <w:b/>
        </w:rPr>
        <w:t xml:space="preserve">Likely root cause / gap: </w:t>
      </w:r>
      <w:r>
        <w:t>Configuration surface and implementation do not match.</w:t>
      </w:r>
    </w:p>
    <w:p>
      <w:r>
        <w:rPr>
          <w:b/>
        </w:rPr>
        <w:t xml:space="preserve">Required implementation: </w:t>
      </w:r>
      <w:r>
        <w:t>Remove dead parameters or implement a documented, tested configuration contract; do not imply tunability that is unused.</w:t>
      </w:r>
    </w:p>
    <w:p>
      <w:r>
        <w:rPr>
          <w:b/>
        </w:rPr>
        <w:t xml:space="preserve">Red / regression / side-effect acceptance: </w:t>
      </w:r>
      <w:r>
        <w:t>Mutation test proves configuration changes affect only documented behavior or is absent.</w:t>
      </w:r>
    </w:p>
    <w:p>
      <w:pPr/>
      <w:r>
        <w:rPr>
          <w:b/>
        </w:rPr>
        <w:t xml:space="preserve">Evidence status: </w:t>
      </w:r>
      <w:r>
        <w:t>Current master 54b139d9 and/or current official docs, 2026-08-08.</w:t>
      </w:r>
    </w:p>
    <w:p>
      <w:pPr>
        <w:pStyle w:val="Heading2"/>
      </w:pPr>
      <w:r>
        <w:t>PA-071 | P0 | STATIC_CONFIRMED</w:t>
      </w:r>
    </w:p>
    <w:p>
      <w:r>
        <w:rPr>
          <w:b/>
        </w:rPr>
        <w:t xml:space="preserve">Finding: </w:t>
      </w:r>
      <w:r>
        <w:t>The file named vlm-pose-validation.test.js does not execute a VLM or a real image detector; it hardcodes VLM-labelled coordinates and feeds a DeterministicPoseModel.</w:t>
      </w:r>
    </w:p>
    <w:p>
      <w:r>
        <w:rPr>
          <w:b/>
        </w:rPr>
        <w:t xml:space="preserve">Likely root cause / gap: </w:t>
      </w:r>
      <w:r>
        <w:t>A deterministic fixture is mislabeled as external visual validation.</w:t>
      </w:r>
    </w:p>
    <w:p>
      <w:r>
        <w:rPr>
          <w:b/>
        </w:rPr>
        <w:t xml:space="preserve">Required implementation: </w:t>
      </w:r>
      <w:r>
        <w:t>Rename/reclassify it. Build a traceable evidence pipeline with image provenance, actual VLM structured output, actual detector output and held-out status.</w:t>
      </w:r>
    </w:p>
    <w:p>
      <w:r>
        <w:rPr>
          <w:b/>
        </w:rPr>
        <w:t xml:space="preserve">Red / regression / side-effect acceptance: </w:t>
      </w:r>
      <w:r>
        <w:t>Delete the hardcoded VLM numbers and demonstrate that the test/evidence builder can regenerate results from a traceable reference without using the target as the oracle.</w:t>
      </w:r>
    </w:p>
    <w:p>
      <w:pPr/>
      <w:r>
        <w:rPr>
          <w:b/>
        </w:rPr>
        <w:t xml:space="preserve">Evidence status: </w:t>
      </w:r>
      <w:r>
        <w:t>Current master 54b139d9 and/or current official docs, 2026-08-08.</w:t>
      </w:r>
    </w:p>
    <w:p>
      <w:pPr>
        <w:pStyle w:val="Heading2"/>
      </w:pPr>
      <w:r>
        <w:t>PA-072 | P1 | STATIC_CONFIRMED</w:t>
      </w:r>
    </w:p>
    <w:p>
      <w:r>
        <w:rPr>
          <w:b/>
        </w:rPr>
        <w:t xml:space="preserve">Finding: </w:t>
      </w:r>
      <w:r>
        <w:t>Several new pose-intelligence tests have weak correctness oracles such as score &gt; 0, score &gt; 10, in-bounds points, or vertical anatomical ordering.</w:t>
      </w:r>
    </w:p>
    <w:p>
      <w:r>
        <w:rPr>
          <w:b/>
        </w:rPr>
        <w:t xml:space="preserve">Likely root cause / gap: </w:t>
      </w:r>
      <w:r>
        <w:t>Smoke invariants are being treated as pose discrimination.</w:t>
      </w:r>
    </w:p>
    <w:p>
      <w:r>
        <w:rPr>
          <w:b/>
        </w:rPr>
        <w:t xml:space="preserve">Required implementation: </w:t>
      </w:r>
      <w:r>
        <w:t>Add semantic positive/negative pairs, hard negatives, same-bbox/different-pose cases, target confusion margins and failure thresholds.</w:t>
      </w:r>
    </w:p>
    <w:p>
      <w:r>
        <w:rPr>
          <w:b/>
        </w:rPr>
        <w:t xml:space="preserve">Red / regression / side-effect acceptance: </w:t>
      </w:r>
      <w:r>
        <w:t>A wrong-limb-pose fixture must fail even though all points remain in bounds and anatomically ordered.</w:t>
      </w:r>
    </w:p>
    <w:p>
      <w:pPr/>
      <w:r>
        <w:rPr>
          <w:b/>
        </w:rPr>
        <w:t xml:space="preserve">Evidence status: </w:t>
      </w:r>
      <w:r>
        <w:t>Current master 54b139d9 and/or current official docs, 2026-08-08.</w:t>
      </w:r>
    </w:p>
    <w:p>
      <w:pPr>
        <w:pStyle w:val="Heading2"/>
      </w:pPr>
      <w:r>
        <w:t>PA-073 | P1 | STATIC_CONFIRMED</w:t>
      </w:r>
    </w:p>
    <w:p>
      <w:r>
        <w:rPr>
          <w:b/>
        </w:rPr>
        <w:t xml:space="preserve">Finding: </w:t>
      </w:r>
      <w:r>
        <w:t>Vitest currently runs with environment: node, so passing unit tests cannot prove DOM video, canvas pixels, worker transport, getUserMedia, CSP or model loading.</w:t>
      </w:r>
    </w:p>
    <w:p>
      <w:r>
        <w:rPr>
          <w:b/>
        </w:rPr>
        <w:t xml:space="preserve">Likely root cause / gap: </w:t>
      </w:r>
      <w:r>
        <w:t>Test environment lacks the browser subsystems at issue.</w:t>
      </w:r>
    </w:p>
    <w:p>
      <w:r>
        <w:rPr>
          <w:b/>
        </w:rPr>
        <w:t xml:space="preserve">Required implementation: </w:t>
      </w:r>
      <w:r>
        <w:t>Keep unit tests, but require Playwright browser Red/Green tests for camera/worker/model/CSP claims.</w:t>
      </w:r>
    </w:p>
    <w:p>
      <w:r>
        <w:rPr>
          <w:b/>
        </w:rPr>
        <w:t xml:space="preserve">Red / regression / side-effect acceptance: </w:t>
      </w:r>
      <w:r>
        <w:t>Cold browser, fake camera, real page CSP, actual module loading and worker transport are mandatory acceptance paths.</w:t>
      </w:r>
    </w:p>
    <w:p>
      <w:pPr/>
      <w:r>
        <w:rPr>
          <w:b/>
        </w:rPr>
        <w:t xml:space="preserve">Evidence status: </w:t>
      </w:r>
      <w:r>
        <w:t>Current master 54b139d9 and/or current official docs, 2026-08-08.</w:t>
      </w:r>
    </w:p>
    <w:p>
      <w:pPr>
        <w:pStyle w:val="Heading2"/>
      </w:pPr>
      <w:r>
        <w:t>PA-074 | P1 | EVIDENCE_GAP</w:t>
      </w:r>
    </w:p>
    <w:p>
      <w:r>
        <w:rPr>
          <w:b/>
        </w:rPr>
        <w:t xml:space="preserve">Finding: </w:t>
      </w:r>
      <w:r>
        <w:t>Newest source comments/research doc make competitor and "SOTA" attribution claims that are not executable evidence.</w:t>
      </w:r>
    </w:p>
    <w:p>
      <w:r>
        <w:rPr>
          <w:b/>
        </w:rPr>
        <w:t xml:space="preserve">Likely root cause / gap: </w:t>
      </w:r>
      <w:r>
        <w:t>Technique justification is mixed with unsourced marketing-style assertions.</w:t>
      </w:r>
    </w:p>
    <w:p>
      <w:r>
        <w:rPr>
          <w:b/>
        </w:rPr>
        <w:t xml:space="preserve">Required implementation: </w:t>
      </w:r>
      <w:r>
        <w:t>Source each material claim from current primary/high-quality references or label UNSOURCED_CLAIM and remove it from the architectural rationale.</w:t>
      </w:r>
    </w:p>
    <w:p>
      <w:r>
        <w:rPr>
          <w:b/>
        </w:rPr>
        <w:t xml:space="preserve">Red / regression / side-effect acceptance: </w:t>
      </w:r>
      <w:r>
        <w:t>Static evidence audit rejects competitor-use claims without citations; technique may remain if independently validated.</w:t>
      </w:r>
    </w:p>
    <w:p>
      <w:pPr/>
      <w:r>
        <w:rPr>
          <w:b/>
        </w:rPr>
        <w:t xml:space="preserve">Evidence status: </w:t>
      </w:r>
      <w:r>
        <w:t>Current master 54b139d9 and/or current official docs, 2026-08-08.</w:t>
      </w:r>
    </w:p>
    <w:p>
      <w:pPr>
        <w:pStyle w:val="Heading2"/>
      </w:pPr>
      <w:r>
        <w:t>PA-075 | P0 | STATIC_CONFIRMED</w:t>
      </w:r>
    </w:p>
    <w:p>
      <w:r>
        <w:rPr>
          <w:b/>
        </w:rPr>
        <w:t xml:space="preserve">Finding: </w:t>
      </w:r>
      <w:r>
        <w:t>Latest commit removed test-results/ and playwright-report/ from .gitignore while Pages still uploads repository root.</w:t>
      </w:r>
    </w:p>
    <w:p>
      <w:r>
        <w:rPr>
          <w:b/>
        </w:rPr>
        <w:t xml:space="preserve">Likely root cause / gap: </w:t>
      </w:r>
      <w:r>
        <w:t>Development artifacts have an easier path to commit/publication while deployment has no clean allowlist.</w:t>
      </w:r>
    </w:p>
    <w:p>
      <w:r>
        <w:rPr>
          <w:b/>
        </w:rPr>
        <w:t xml:space="preserve">Required implementation: </w:t>
      </w:r>
      <w:r>
        <w:t>Restore appropriate ignore rules and, more importantly, deploy only a clean dist/ artifact.</w:t>
      </w:r>
    </w:p>
    <w:p>
      <w:r>
        <w:rPr>
          <w:b/>
        </w:rPr>
        <w:t xml:space="preserve">Red / regression / side-effect acceptance: </w:t>
      </w:r>
      <w:r>
        <w:t>Artifact manifest and live forbidden-path requests must show test reports/traces absent.</w:t>
      </w:r>
    </w:p>
    <w:p>
      <w:pPr/>
      <w:r>
        <w:rPr>
          <w:b/>
        </w:rPr>
        <w:t xml:space="preserve">Evidence status: </w:t>
      </w:r>
      <w:r>
        <w:t>Current master 54b139d9 and/or current official docs, 2026-08-08.</w:t>
      </w:r>
    </w:p>
    <w:p>
      <w:pPr>
        <w:pStyle w:val="Heading2"/>
      </w:pPr>
      <w:r>
        <w:t>PA-076 | P0 | STATIC_CONFIRMED</w:t>
      </w:r>
    </w:p>
    <w:p>
      <w:r>
        <w:rPr>
          <w:b/>
        </w:rPr>
        <w:t xml:space="preserve">Finding: </w:t>
      </w:r>
      <w:r>
        <w:t>Current deploy.yml contains checkout -&gt; configure -&gt; upload root -&gt; deploy, with no lint/test/build/manifest gate, despite historical commit messages claiming a blocking validated deployment pipeline.</w:t>
      </w:r>
    </w:p>
    <w:p>
      <w:r>
        <w:rPr>
          <w:b/>
        </w:rPr>
        <w:t xml:space="preserve">Likely root cause / gap: </w:t>
      </w:r>
      <w:r>
        <w:t>Historical claims drifted from current executable workflow.</w:t>
      </w:r>
    </w:p>
    <w:p>
      <w:r>
        <w:rPr>
          <w:b/>
        </w:rPr>
        <w:t xml:space="preserve">Required implementation: </w:t>
      </w:r>
      <w:r>
        <w:t>Make current workflow authoritative: build/test in a prerequisite job, produce a clean artifact, then deploy that exact artifact.</w:t>
      </w:r>
    </w:p>
    <w:p>
      <w:r>
        <w:rPr>
          <w:b/>
        </w:rPr>
        <w:t xml:space="preserve">Red / regression / side-effect acceptance: </w:t>
      </w:r>
      <w:r>
        <w:t>A deliberately failing test must prevent deployment. Verify deploy job needs the build/test job.</w:t>
      </w:r>
    </w:p>
    <w:p>
      <w:pPr/>
      <w:r>
        <w:rPr>
          <w:b/>
        </w:rPr>
        <w:t xml:space="preserve">Evidence status: </w:t>
      </w:r>
      <w:r>
        <w:t>Current master 54b139d9 and/or current official docs, 2026-08-08.</w:t>
      </w:r>
    </w:p>
    <w:p>
      <w:pPr>
        <w:pStyle w:val="Heading2"/>
      </w:pPr>
      <w:r>
        <w:t>PA-077 | P1 | STATIC_CONFIRMED_OUTDATED</w:t>
      </w:r>
    </w:p>
    <w:p>
      <w:r>
        <w:rPr>
          <w:b/>
        </w:rPr>
        <w:t xml:space="preserve">Finding: </w:t>
      </w:r>
      <w:r>
        <w:t>Current deploy.yml uses actions/upload-pages-artifact@v3 while current GitHub Pages docs show @v4.</w:t>
      </w:r>
    </w:p>
    <w:p>
      <w:r>
        <w:rPr>
          <w:b/>
        </w:rPr>
        <w:t xml:space="preserve">Likely root cause / gap: </w:t>
      </w:r>
      <w:r>
        <w:t>Workflow action major is behind current official guidance.</w:t>
      </w:r>
    </w:p>
    <w:p>
      <w:r>
        <w:rPr>
          <w:b/>
        </w:rPr>
        <w:t xml:space="preserve">Required implementation: </w:t>
      </w:r>
      <w:r>
        <w:t>Upgrade after checking release notes/current action compatibility; pin current supported majors consistently.</w:t>
      </w:r>
    </w:p>
    <w:p>
      <w:r>
        <w:rPr>
          <w:b/>
        </w:rPr>
        <w:t xml:space="preserve">Red / regression / side-effect acceptance: </w:t>
      </w:r>
      <w:r>
        <w:t>Workflow dry-run/CI and Pages deployment verification on the intended SHA.</w:t>
      </w:r>
    </w:p>
    <w:p>
      <w:pPr/>
      <w:r>
        <w:rPr>
          <w:b/>
        </w:rPr>
        <w:t xml:space="preserve">Evidence status: </w:t>
      </w:r>
      <w:r>
        <w:t>Current master 54b139d9 and/or current official docs, 2026-08-08.</w:t>
      </w:r>
    </w:p>
    <w:p>
      <w:pPr>
        <w:pStyle w:val="Heading2"/>
      </w:pPr>
      <w:r>
        <w:t>PA-078 | P1 | LIVE_CONFIRMED</w:t>
      </w:r>
    </w:p>
    <w:p>
      <w:r>
        <w:rPr>
          <w:b/>
        </w:rPr>
        <w:t xml:space="preserve">Finding: </w:t>
      </w:r>
      <w:r>
        <w:t>Current live site renders Build dev rather than an immutable production build identifier.</w:t>
      </w:r>
    </w:p>
    <w:p>
      <w:r>
        <w:rPr>
          <w:b/>
        </w:rPr>
        <w:t xml:space="preserve">Likely root cause / gap: </w:t>
      </w:r>
      <w:r>
        <w:t>Build meta is empty or not populated in the deployed artifact.</w:t>
      </w:r>
    </w:p>
    <w:p>
      <w:r>
        <w:rPr>
          <w:b/>
        </w:rPr>
        <w:t xml:space="preserve">Required implementation: </w:t>
      </w:r>
      <w:r>
        <w:t>Populate build ID/SHA during build and expose it in UI/manifest without secrets.</w:t>
      </w:r>
    </w:p>
    <w:p>
      <w:r>
        <w:rPr>
          <w:b/>
        </w:rPr>
        <w:t xml:space="preserve">Red / regression / side-effect acceptance: </w:t>
      </w:r>
      <w:r>
        <w:t>Fresh and returning browser contexts must show the deployed master SHA/build ID expected by release evidence.</w:t>
      </w:r>
    </w:p>
    <w:p>
      <w:pPr/>
      <w:r>
        <w:rPr>
          <w:b/>
        </w:rPr>
        <w:t xml:space="preserve">Evidence status: </w:t>
      </w:r>
      <w:r>
        <w:t>Current master 54b139d9 and/or current official docs, 2026-08-08.</w:t>
      </w:r>
    </w:p>
    <w:p>
      <w:pPr>
        <w:pStyle w:val="Heading2"/>
      </w:pPr>
      <w:r>
        <w:t>PA-079 | P1 | STATIC_AND_LIVE_CONFIRMED</w:t>
      </w:r>
    </w:p>
    <w:p>
      <w:r>
        <w:rPr>
          <w:b/>
        </w:rPr>
        <w:t xml:space="preserve">Finding: </w:t>
      </w:r>
      <w:r>
        <w:t>Session startup code still forces the SIMULATED SCORING pill visible with stale comments that camera scoring always uses _simulateKPs; live markup exposes the pill.</w:t>
      </w:r>
    </w:p>
    <w:p>
      <w:r>
        <w:rPr>
          <w:b/>
        </w:rPr>
        <w:t xml:space="preserve">Likely root cause / gap: </w:t>
      </w:r>
      <w:r>
        <w:t>Documentation/UI state predates the Solarize pipeline and is hard-coded.</w:t>
      </w:r>
    </w:p>
    <w:p>
      <w:r>
        <w:rPr>
          <w:b/>
        </w:rPr>
        <w:t xml:space="preserve">Required implementation: </w:t>
      </w:r>
      <w:r>
        <w:t>Drive mode disclosure from frame-level inference provenance; remove stale hard-coded "always simulated" logic only after real/fallback states are proven.</w:t>
      </w:r>
    </w:p>
    <w:p>
      <w:r>
        <w:rPr>
          <w:b/>
        </w:rPr>
        <w:t xml:space="preserve">Red / regression / side-effect acceptance: </w:t>
      </w:r>
      <w:r>
        <w:t>Real model, deterministic fallback, no-camera demo, loading and failed model each render the correct status.</w:t>
      </w:r>
    </w:p>
    <w:p>
      <w:pPr/>
      <w:r>
        <w:rPr>
          <w:b/>
        </w:rPr>
        <w:t xml:space="preserve">Evidence status: </w:t>
      </w:r>
      <w:r>
        <w:t>Current master 54b139d9 and/or current official docs, 2026-08-08.</w:t>
      </w:r>
    </w:p>
    <w:p>
      <w:pPr>
        <w:pStyle w:val="Heading2"/>
      </w:pPr>
      <w:r>
        <w:t>PA-080 | P0 | STATIC_CONFIRMED</w:t>
      </w:r>
    </w:p>
    <w:p>
      <w:r>
        <w:rPr>
          <w:b/>
        </w:rPr>
        <w:t xml:space="preserve">Finding: </w:t>
      </w:r>
      <w:r>
        <w:t>isCaptureRealInference() treats either a ready real-profile model wrapper or merely live video pixels as real inference.</w:t>
      </w:r>
    </w:p>
    <w:p>
      <w:r>
        <w:rPr>
          <w:b/>
        </w:rPr>
        <w:t xml:space="preserve">Likely root cause / gap: </w:t>
      </w:r>
      <w:r>
        <w:t>Sensor availability and wrapper readiness are conflated with actual frame inference source.</w:t>
      </w:r>
    </w:p>
    <w:p>
      <w:r>
        <w:rPr>
          <w:b/>
        </w:rPr>
        <w:t xml:space="preserve">Required implementation: </w:t>
      </w:r>
      <w:r>
        <w:t>Delete inference reconstruction heuristics from capture truth. Persist exact frame-level InferenceProvenance at score/capture time.</w:t>
      </w:r>
    </w:p>
    <w:p>
      <w:r>
        <w:rPr>
          <w:b/>
        </w:rPr>
        <w:t xml:space="preserve">Red / regression / side-effect acceptance: </w:t>
      </w:r>
      <w:r>
        <w:t>Camera pixels + failed/fallback model cannot yield REAL gallery/review/session metadata.</w:t>
      </w:r>
    </w:p>
    <w:p>
      <w:pPr/>
      <w:r>
        <w:rPr>
          <w:b/>
        </w:rPr>
        <w:t xml:space="preserve">Evidence status: </w:t>
      </w:r>
      <w:r>
        <w:t>Current master 54b139d9 and/or current official docs, 2026-08-08.</w:t>
      </w:r>
    </w:p>
    <w:p>
      <w:pPr>
        <w:pStyle w:val="Heading2"/>
      </w:pPr>
      <w:r>
        <w:t>PA-081 | P1 | STATIC_CONFIRMED</w:t>
      </w:r>
    </w:p>
    <w:p>
      <w:r>
        <w:rPr>
          <w:b/>
        </w:rPr>
        <w:t xml:space="preserve">Finding: </w:t>
      </w:r>
      <w:r>
        <w:t>Session end calls stopCamera() before deriving session isSim, so later reconstruction can depend on stale model wrapper state rather than the capture that occurred.</w:t>
      </w:r>
    </w:p>
    <w:p>
      <w:r>
        <w:rPr>
          <w:b/>
        </w:rPr>
        <w:t xml:space="preserve">Likely root cause / gap: </w:t>
      </w:r>
      <w:r>
        <w:t>Provenance is inferred after the event instead of stored with each capture/session.</w:t>
      </w:r>
    </w:p>
    <w:p>
      <w:r>
        <w:rPr>
          <w:b/>
        </w:rPr>
        <w:t xml:space="preserve">Required implementation: </w:t>
      </w:r>
      <w:r>
        <w:t>Aggregate session provenance from captured frame records; mixed sessions must retain per-capture truth.</w:t>
      </w:r>
    </w:p>
    <w:p>
      <w:r>
        <w:rPr>
          <w:b/>
        </w:rPr>
        <w:t xml:space="preserve">Red / regression / side-effect acceptance: </w:t>
      </w:r>
      <w:r>
        <w:t>Real then fallback, fallback then real, manual-only, no-capture and camera-stop sequences.</w:t>
      </w:r>
    </w:p>
    <w:p>
      <w:pPr/>
      <w:r>
        <w:rPr>
          <w:b/>
        </w:rPr>
        <w:t xml:space="preserve">Evidence status: </w:t>
      </w:r>
      <w:r>
        <w:t>Current master 54b139d9 and/or current official docs, 2026-08-08.</w:t>
      </w:r>
    </w:p>
    <w:p>
      <w:pPr>
        <w:pStyle w:val="Heading2"/>
      </w:pPr>
      <w:r>
        <w:t>PA-082 | P1 | STATIC_CONFIRMED</w:t>
      </w:r>
    </w:p>
    <w:p>
      <w:r>
        <w:rPr>
          <w:b/>
        </w:rPr>
        <w:t xml:space="preserve">Finding: </w:t>
      </w:r>
      <w:r>
        <w:t>Session Setup renderer modes use different hard-coded camera views (for example avatar yaw 0 while ghost yaw 20/pitch 5).</w:t>
      </w:r>
    </w:p>
    <w:p>
      <w:r>
        <w:rPr>
          <w:b/>
        </w:rPr>
        <w:t xml:space="preserve">Likely root cause / gap: </w:t>
      </w:r>
      <w:r>
        <w:t>Mode comparison changes both rendering style and camera geometry.</w:t>
      </w:r>
    </w:p>
    <w:p>
      <w:r>
        <w:rPr>
          <w:b/>
        </w:rPr>
        <w:t xml:space="preserve">Required implementation: </w:t>
      </w:r>
      <w:r>
        <w:t>Render all modes from one TargetContext camera intent for comparison; renderer style may differ, semantic projection must not.</w:t>
      </w:r>
    </w:p>
    <w:p>
      <w:r>
        <w:rPr>
          <w:b/>
        </w:rPr>
        <w:t xml:space="preserve">Red / regression / side-effect acceptance: </w:t>
      </w:r>
      <w:r>
        <w:t>Pixel/landmark projection parity across Avatar/Skeleton/Ghost at identical scene revision and view.</w:t>
      </w:r>
    </w:p>
    <w:p>
      <w:pPr/>
      <w:r>
        <w:rPr>
          <w:b/>
        </w:rPr>
        <w:t xml:space="preserve">Evidence status: </w:t>
      </w:r>
      <w:r>
        <w:t>Current master 54b139d9 and/or current official docs, 2026-08-08.</w:t>
      </w:r>
    </w:p>
    <w:p>
      <w:pPr>
        <w:pStyle w:val="Heading2"/>
      </w:pPr>
      <w:r>
        <w:t>PA-083 | P1 | STATIC_CONFIRMED</w:t>
      </w:r>
    </w:p>
    <w:p>
      <w:r>
        <w:rPr>
          <w:b/>
        </w:rPr>
        <w:t xml:space="preserve">Finding: </w:t>
      </w:r>
      <w:r>
        <w:t>Session Setup and camera renderer fallbacks silently substitute a different representation when procedural rendering fails.</w:t>
      </w:r>
    </w:p>
    <w:p>
      <w:r>
        <w:rPr>
          <w:b/>
        </w:rPr>
        <w:t xml:space="preserve">Likely root cause / gap: </w:t>
      </w:r>
      <w:r>
        <w:t>Availability fallback hides primary-path failure and may change semantics.</w:t>
      </w:r>
    </w:p>
    <w:p>
      <w:r>
        <w:rPr>
          <w:b/>
        </w:rPr>
        <w:t xml:space="preserve">Required implementation: </w:t>
      </w:r>
      <w:r>
        <w:t>Emit structured RendererFallback provenance and fail primary acceptance tests when fallback was unexpected; keep UI safe but observable.</w:t>
      </w:r>
    </w:p>
    <w:p>
      <w:r>
        <w:rPr>
          <w:b/>
        </w:rPr>
        <w:t xml:space="preserve">Red / regression / side-effect acceptance: </w:t>
      </w:r>
      <w:r>
        <w:t>Force render exception and verify user fallback plus test failure/evidence event.</w:t>
      </w:r>
    </w:p>
    <w:p>
      <w:pPr/>
      <w:r>
        <w:rPr>
          <w:b/>
        </w:rPr>
        <w:t xml:space="preserve">Evidence status: </w:t>
      </w:r>
      <w:r>
        <w:t>Current master 54b139d9 and/or current official docs, 2026-08-08.</w:t>
      </w:r>
    </w:p>
    <w:p>
      <w:pPr>
        <w:pStyle w:val="Heading2"/>
      </w:pPr>
      <w:r>
        <w:t>PA-084 | P1 | CURRENT_DOCS_REVALIDATED</w:t>
      </w:r>
    </w:p>
    <w:p>
      <w:r>
        <w:rPr>
          <w:b/>
        </w:rPr>
        <w:t xml:space="preserve">Finding: </w:t>
      </w:r>
      <w:r>
        <w:t>Current official MediaPipe documentation exposes active HolisticLandmarker APIs updated 2026-06-05; prior prompt language describing it as upgrade-pending is no longer a safe current assumption.</w:t>
      </w:r>
    </w:p>
    <w:p>
      <w:r>
        <w:rPr>
          <w:b/>
        </w:rPr>
        <w:t xml:space="preserve">Likely root cause / gap: </w:t>
      </w:r>
      <w:r>
        <w:t>External dependency status drifted between prompt iterations.</w:t>
      </w:r>
    </w:p>
    <w:p>
      <w:r>
        <w:rPr>
          <w:b/>
        </w:rPr>
        <w:t xml:space="preserve">Required implementation: </w:t>
      </w:r>
      <w:r>
        <w:t>Keep a stable core observation contract and benchmark Holistic versus selective Pose/Hand/Face tasks. Do not mandate either approach without measured browser performance/observability evidence.</w:t>
      </w:r>
    </w:p>
    <w:p>
      <w:r>
        <w:rPr>
          <w:b/>
        </w:rPr>
        <w:t xml:space="preserve">Red / regression / side-effect acceptance: </w:t>
      </w:r>
      <w:r>
        <w:t>At each round re-check official API status; core body scoring must remain functional if the chosen optional whole-body task changes.</w:t>
      </w:r>
    </w:p>
    <w:p>
      <w:pPr/>
      <w:r>
        <w:rPr>
          <w:b/>
        </w:rPr>
        <w:t xml:space="preserve">Evidence status: </w:t>
      </w:r>
      <w:r>
        <w:t>Current master 54b139d9 and/or current official docs, 2026-08-08.</w:t>
      </w:r>
    </w:p>
    <w:p>
      <w:pPr>
        <w:pStyle w:val="Heading2"/>
      </w:pPr>
      <w:r>
        <w:t>PA-085 | P1 | STATIC_CONFIRMED</w:t>
      </w:r>
    </w:p>
    <w:p>
      <w:r>
        <w:rPr>
          <w:b/>
        </w:rPr>
        <w:t xml:space="preserve">Finding: </w:t>
      </w:r>
      <w:r>
        <w:t>MODEL_REGISTRY describes MediaPipe as multiPerson:false while current Pose Landmarker task supports configurable numPoses; runtime itself hardcodes 1.</w:t>
      </w:r>
    </w:p>
    <w:p>
      <w:r>
        <w:rPr>
          <w:b/>
        </w:rPr>
        <w:t xml:space="preserve">Likely root cause / gap: </w:t>
      </w:r>
      <w:r>
        <w:t>Registry and real task capability are oversimplified and runtime configuration is disconnected from scene needs.</w:t>
      </w:r>
    </w:p>
    <w:p>
      <w:r>
        <w:rPr>
          <w:b/>
        </w:rPr>
        <w:t xml:space="preserve">Required implementation: </w:t>
      </w:r>
      <w:r>
        <w:t>Re-research exact supported pose count/model constraints, then represent capability accurately and configure by ModelRequirement.</w:t>
      </w:r>
    </w:p>
    <w:p>
      <w:r>
        <w:rPr>
          <w:b/>
        </w:rPr>
        <w:t xml:space="preserve">Red / regression / side-effect acceptance: </w:t>
      </w:r>
      <w:r>
        <w:t>One-person and two-person task initialization/evidence; if quality/performance insufficient, choose another multiperson model honestly.</w:t>
      </w:r>
    </w:p>
    <w:p>
      <w:pPr/>
      <w:r>
        <w:rPr>
          <w:b/>
        </w:rPr>
        <w:t xml:space="preserve">Evidence status: </w:t>
      </w:r>
      <w:r>
        <w:t>Current master 54b139d9 and/or current official docs, 2026-08-08.</w:t>
      </w:r>
    </w:p>
    <w:p>
      <w:pPr>
        <w:pStyle w:val="Heading2"/>
      </w:pPr>
      <w:r>
        <w:t>PA-086 | P1 | STATIC_CONFIRMED</w:t>
      </w:r>
    </w:p>
    <w:p>
      <w:r>
        <w:rPr>
          <w:b/>
        </w:rPr>
        <w:t xml:space="preserve">Finding: </w:t>
      </w:r>
      <w:r>
        <w:t>Current package.json has only devDependencies; production ML packages referenced by bare imports are absent from the project build contract.</w:t>
      </w:r>
    </w:p>
    <w:p>
      <w:r>
        <w:rPr>
          <w:b/>
        </w:rPr>
        <w:t xml:space="preserve">Likely root cause / gap: </w:t>
      </w:r>
      <w:r>
        <w:t>Source assumes a package resolver/bundler that GitHub Pages does not provide.</w:t>
      </w:r>
    </w:p>
    <w:p>
      <w:r>
        <w:rPr>
          <w:b/>
        </w:rPr>
        <w:t xml:space="preserve">Required implementation: </w:t>
      </w:r>
      <w:r>
        <w:t>Choose one production delivery strategy: bundled NPM dependencies, self-hosted versioned browser bundles, or explicit supported URLs. Lock versions and hashes where practical.</w:t>
      </w:r>
    </w:p>
    <w:p>
      <w:r>
        <w:rPr>
          <w:b/>
        </w:rPr>
        <w:t xml:space="preserve">Red / regression / side-effect acceptance: </w:t>
      </w:r>
      <w:r>
        <w:t>Cold Pages browser with cache disabled loads requested model with zero unresolved module specifiers.</w:t>
      </w:r>
    </w:p>
    <w:p>
      <w:pPr/>
      <w:r>
        <w:rPr>
          <w:b/>
        </w:rPr>
        <w:t xml:space="preserve">Evidence status: </w:t>
      </w:r>
      <w:r>
        <w:t>Current master 54b139d9 and/or current official docs, 2026-08-08.</w:t>
      </w:r>
    </w:p>
    <w:p>
      <w:pPr>
        <w:pStyle w:val="Heading2"/>
      </w:pPr>
      <w:r>
        <w:t>PA-087 | P0 | STATIC_CONFIRMED</w:t>
      </w:r>
    </w:p>
    <w:p>
      <w:r>
        <w:rPr>
          <w:b/>
        </w:rPr>
        <w:t xml:space="preserve">Finding: </w:t>
      </w:r>
      <w:r>
        <w:t>Open PR #2 is non-mergeable, based on obsolete master de38f062..., and contains 558 heuristic edits affecting 428/745 poses across pose data, renderer, camera, app and research assets.</w:t>
      </w:r>
    </w:p>
    <w:p>
      <w:r>
        <w:rPr>
          <w:b/>
        </w:rPr>
        <w:t xml:space="preserve">Likely root cause / gap: </w:t>
      </w:r>
      <w:r>
        <w:t>A broad pre-Solarize branch remains open as a competing history and could reintroduce mass heuristic corrections or overwrite newer architecture if mechanically rebased/merged.</w:t>
      </w:r>
    </w:p>
    <w:p>
      <w:r>
        <w:rPr>
          <w:b/>
        </w:rPr>
        <w:t xml:space="preserve">Required implementation: </w:t>
      </w:r>
      <w:r>
        <w:t>Quarantine PR #2 from normal merge flow. Produce an OpenPRReconciliation record, diff it against current master, and re-derive or cherry-pick only independently validated unique fixes onto a fresh branch.</w:t>
      </w:r>
    </w:p>
    <w:p>
      <w:r>
        <w:rPr>
          <w:b/>
        </w:rPr>
        <w:t xml:space="preserve">Red / regression / side-effect acceptance: </w:t>
      </w:r>
      <w:r>
        <w:t>A current-master preservation manifest must remain unchanged except explicitly approved IDs/files; representative previously-good poses and all current Solarize runtime tests must remain green after any selective extraction.</w:t>
      </w:r>
    </w:p>
    <w:p>
      <w:pPr/>
      <w:r>
        <w:rPr>
          <w:b/>
        </w:rPr>
        <w:t xml:space="preserve">Evidence status: </w:t>
      </w:r>
      <w:r>
        <w:t>Current master 54b139d9 and/or current official docs, 2026-08-08.</w:t>
      </w:r>
    </w:p>
    <w:p>
      <w:pPr>
        <w:pStyle w:val="Heading2"/>
      </w:pPr>
      <w:r>
        <w:t>PA-088 | P1 | STATIC_CONFIRMED</w:t>
      </w:r>
    </w:p>
    <w:p>
      <w:r>
        <w:rPr>
          <w:b/>
        </w:rPr>
        <w:t xml:space="preserve">Finding: </w:t>
      </w:r>
      <w:r>
        <w:t>Open PR #1 is non-mergeable, based on obsolete master de38f062..., and documents an outdated 761-pose assumption while modifying renderer/app/navigation code.</w:t>
      </w:r>
    </w:p>
    <w:p>
      <w:r>
        <w:rPr>
          <w:b/>
        </w:rPr>
        <w:t xml:space="preserve">Likely root cause / gap: </w:t>
      </w:r>
      <w:r>
        <w:t>The branch predates the current 745-pose/Solarize architecture and may contain superseded fixes mixed with useful historical context.</w:t>
      </w:r>
    </w:p>
    <w:p>
      <w:r>
        <w:rPr>
          <w:b/>
        </w:rPr>
        <w:t xml:space="preserve">Required implementation: </w:t>
      </w:r>
      <w:r>
        <w:t>Classify PR #1 as SUPERSEDED/CONFLICTING/CHERRY_PICK_CANDIDATE per file and behavior. Rebuild any still-needed fix against current master rather than rebasing the branch wholesale.</w:t>
      </w:r>
    </w:p>
    <w:p>
      <w:r>
        <w:rPr>
          <w:b/>
        </w:rPr>
        <w:t xml:space="preserve">Red / regression / side-effect acceptance: </w:t>
      </w:r>
      <w:r>
        <w:t>Current end-to-end navigation, renderer parity, pose count and preservation tests must prove no regression from selective reuse.</w:t>
      </w:r>
    </w:p>
    <w:p>
      <w:pPr/>
      <w:r>
        <w:rPr>
          <w:b/>
        </w:rPr>
        <w:t xml:space="preserve">Evidence status: </w:t>
      </w:r>
      <w:r>
        <w:t>Current master 54b139d9 and/or current official docs, 2026-08-08.</w:t>
      </w:r>
    </w:p>
    <w:p>
      <w:pPr>
        <w:pStyle w:val="Heading2"/>
      </w:pPr>
      <w:r>
        <w:t>PA-089 | P0 | PROCESS_GAP</w:t>
      </w:r>
    </w:p>
    <w:p>
      <w:r>
        <w:rPr>
          <w:b/>
        </w:rPr>
        <w:t xml:space="preserve">Finding: </w:t>
      </w:r>
      <w:r>
        <w:t>Prior execution plans did not include a mandatory stale-open-PR reconciliation gate even though two old incompatible PRs remain open.</w:t>
      </w:r>
    </w:p>
    <w:p>
      <w:r>
        <w:rPr>
          <w:b/>
        </w:rPr>
        <w:t xml:space="preserve">Likely root cause / gap: </w:t>
      </w:r>
      <w:r>
        <w:t>Repository history and active development branches were treated as if only current master mattered.</w:t>
      </w:r>
    </w:p>
    <w:p>
      <w:r>
        <w:rPr>
          <w:b/>
        </w:rPr>
        <w:t xml:space="preserve">Required implementation: </w:t>
      </w:r>
      <w:r>
        <w:t>Before mutation in every round, record open PR/base/head/mergeability/changed-files/overlap/status and block merges from obsolete bases until reconciled.</w:t>
      </w:r>
    </w:p>
    <w:p>
      <w:r>
        <w:rPr>
          <w:b/>
        </w:rPr>
        <w:t xml:space="preserve">Red / regression / side-effect acceptance: </w:t>
      </w:r>
      <w:r>
        <w:t>RoundBaseline is invalid unless open PR state is captured and each pose/camera/render-affecting PR has an explicit disposition.</w:t>
      </w:r>
    </w:p>
    <w:p>
      <w:pPr/>
      <w:r>
        <w:rPr>
          <w:b/>
        </w:rPr>
        <w:t xml:space="preserve">Evidence status: </w:t>
      </w:r>
      <w:r>
        <w:t>Current master 54b139d9 and/or current official docs, 2026-08-08.</w:t>
      </w:r>
    </w:p>
    <w:p>
      <w:pPr>
        <w:pStyle w:val="Heading2"/>
      </w:pPr>
      <w:r>
        <w:t>PA-090 | P0 | DESIGN_AND_BIAS_RISK</w:t>
      </w:r>
    </w:p>
    <w:p>
      <w:r>
        <w:rPr>
          <w:b/>
        </w:rPr>
        <w:t xml:space="preserve">Finding: </w:t>
      </w:r>
      <w:r>
        <w:t>PR #2 encodes broad gender-coded and category-wide posing rules such as pointed toes, lumbar arch, symmetry breaking and masculine/feminine adjustments across hundreds of records.</w:t>
      </w:r>
    </w:p>
    <w:p>
      <w:r>
        <w:rPr>
          <w:b/>
        </w:rPr>
        <w:t xml:space="preserve">Likely root cause / gap: </w:t>
      </w:r>
      <w:r>
        <w:t>Aesthetic heuristics are being promoted to canonical geometry without per-pose reference evidence and can encode body/gender assumptions unrelated to the selected pose.</w:t>
      </w:r>
    </w:p>
    <w:p>
      <w:r>
        <w:rPr>
          <w:b/>
        </w:rPr>
        <w:t xml:space="preserve">Required implementation: </w:t>
      </w:r>
      <w:r>
        <w:t>Do not infer target geometry from user gender/body shape. Preserve semantic pose intent and body-shape invariance; accept only per-pose or explicitly defined variant changes supported by references and held-out negatives.</w:t>
      </w:r>
    </w:p>
    <w:p>
      <w:r>
        <w:rPr>
          <w:b/>
        </w:rPr>
        <w:t xml:space="preserve">Red / regression / side-effect acceptance: </w:t>
      </w:r>
      <w:r>
        <w:t>Run the same target/scorer across varied body proportions and presentation; pose correctness must depend on relational geometry, not morphology or gender-coded defaults.</w:t>
      </w:r>
    </w:p>
    <w:p>
      <w:pPr/>
      <w:r>
        <w:rPr>
          <w:b/>
        </w:rPr>
        <w:t xml:space="preserve">Evidence status: </w:t>
      </w:r>
      <w:r>
        <w:t>Current master 54b139d9 and/or current official docs, 2026-08-08.</w:t>
      </w:r>
    </w:p>
    <w:p>
      <w:pPr>
        <w:pStyle w:val="Heading2"/>
      </w:pPr>
      <w:r>
        <w:t>PA-091 | P1 | RELEASE_RISK</w:t>
      </w:r>
    </w:p>
    <w:p>
      <w:r>
        <w:rPr>
          <w:b/>
        </w:rPr>
        <w:t xml:space="preserve">Finding: </w:t>
      </w:r>
      <w:r>
        <w:t>The stale PRs contain large screenshot/GIF/audit/test asset sets that would expand the publication surface if combined with the current repository-root Pages deploy.</w:t>
      </w:r>
    </w:p>
    <w:p>
      <w:r>
        <w:rPr>
          <w:b/>
        </w:rPr>
        <w:t xml:space="preserve">Likely root cause / gap: </w:t>
      </w:r>
      <w:r>
        <w:t>Historical development evidence and production assets are not separated by a strict build allowlist.</w:t>
      </w:r>
    </w:p>
    <w:p>
      <w:r>
        <w:rPr>
          <w:b/>
        </w:rPr>
        <w:t xml:space="preserve">Required implementation: </w:t>
      </w:r>
      <w:r>
        <w:t>Keep stale-branch evidence out of production. The clean dist build must whitelist only runtime assets regardless of what exists in Git history or merged branches.</w:t>
      </w:r>
    </w:p>
    <w:p>
      <w:r>
        <w:rPr>
          <w:b/>
        </w:rPr>
        <w:t xml:space="preserve">Red / regression / side-effect acceptance: </w:t>
      </w:r>
      <w:r>
        <w:t>After deployment, representative qa_screenshots/, audit/, test/, playwright-report/, test-results/, backup and research paths must be absent/404.</w:t>
      </w:r>
    </w:p>
    <w:p>
      <w:pPr/>
      <w:r>
        <w:rPr>
          <w:b/>
        </w:rPr>
        <w:t xml:space="preserve">Evidence status: </w:t>
      </w:r>
      <w:r>
        <w:t>Current master 54b139d9 and/or current official docs, 2026-08-08.</w:t>
      </w:r>
    </w:p>
    <w:p>
      <w:pPr>
        <w:pStyle w:val="Heading2"/>
      </w:pPr>
      <w:r>
        <w:t>PA-092 | P1 | CURRENT_DOCS_CORRECTION</w:t>
      </w:r>
    </w:p>
    <w:p>
      <w:r>
        <w:rPr>
          <w:b/>
        </w:rPr>
        <w:t xml:space="preserve">Finding: </w:t>
      </w:r>
      <w:r>
        <w:t>Prior prompt language about MediaPipe Holistic being upgrade-pending is stale relative to official HolisticLandmarker APIs updated 2026-06-05.</w:t>
      </w:r>
    </w:p>
    <w:p>
      <w:r>
        <w:rPr>
          <w:b/>
        </w:rPr>
        <w:t xml:space="preserve">Likely root cause / gap: </w:t>
      </w:r>
      <w:r>
        <w:t>External dependency lifecycle assumptions were copied forward instead of revalidated each round.</w:t>
      </w:r>
    </w:p>
    <w:p>
      <w:r>
        <w:rPr>
          <w:b/>
        </w:rPr>
        <w:t xml:space="preserve">Required implementation: </w:t>
      </w:r>
      <w:r>
        <w:t>At each round query current primary docs and record version/status. Benchmark active Holistic against selective Pose/Hand/Face tasks; keep core observation contracts independent of either implementation.</w:t>
      </w:r>
    </w:p>
    <w:p>
      <w:r>
        <w:rPr>
          <w:b/>
        </w:rPr>
        <w:t xml:space="preserve">Red / regression / side-effect acceptance: </w:t>
      </w:r>
      <w:r>
        <w:t>A dependency-status test/review must be refreshed before adoption; the system prompt must not preserve stale deprecation or lifecycle claims as architecture facts.</w:t>
      </w:r>
    </w:p>
    <w:p>
      <w:pPr/>
      <w:r>
        <w:rPr>
          <w:b/>
        </w:rPr>
        <w:t xml:space="preserve">Evidence status: </w:t>
      </w:r>
      <w:r>
        <w:t>Current master 54b139d9 and/or current official docs, 2026-08-08.</w:t>
      </w:r>
    </w:p>
    <w:p>
      <w:pPr>
        <w:pStyle w:val="Heading1"/>
      </w:pPr>
      <w:r>
        <w:t>5. Dependency-aware implementation sequence</w:t>
      </w:r>
    </w:p>
    <w:p>
      <w:pPr>
        <w:pStyle w:val="ListNumber"/>
      </w:pPr>
      <w:r>
        <w:t>Repository identity + preservation</w:t>
      </w:r>
    </w:p>
    <w:p>
      <w:pPr>
        <w:pStyle w:val="ListNumber"/>
      </w:pPr>
      <w:r>
        <w:t>Open PR / competing-history reconciliation</w:t>
      </w:r>
    </w:p>
    <w:p>
      <w:pPr>
        <w:pStyle w:val="ListNumber"/>
      </w:pPr>
      <w:r>
        <w:t>Round re-baseline ledger</w:t>
      </w:r>
    </w:p>
    <w:p>
      <w:pPr>
        <w:pStyle w:val="ListNumber"/>
      </w:pPr>
      <w:r>
        <w:t>Worker/dependency/CSP runtime truth</w:t>
      </w:r>
    </w:p>
    <w:p>
      <w:pPr>
        <w:pStyle w:val="ListNumber"/>
      </w:pPr>
      <w:r>
        <w:t>Frame-level InferenceProvenance</w:t>
      </w:r>
    </w:p>
    <w:p>
      <w:pPr>
        <w:pStyle w:val="ListNumber"/>
      </w:pPr>
      <w:r>
        <w:t>LandmarkProvenance + raw/derived separation</w:t>
      </w:r>
    </w:p>
    <w:p>
      <w:pPr>
        <w:pStyle w:val="ListNumber"/>
      </w:pPr>
      <w:r>
        <w:t>Coordinate/mirror/FK sign contract</w:t>
      </w:r>
    </w:p>
    <w:p>
      <w:pPr>
        <w:pStyle w:val="ListNumber"/>
      </w:pPr>
      <w:r>
        <w:t>Model factory + scene capability negotiation</w:t>
      </w:r>
    </w:p>
    <w:p>
      <w:pPr>
        <w:pStyle w:val="ListNumber"/>
      </w:pPr>
      <w:r>
        <w:t>Quarantine non-authoritative bbox/skin/motion heuristics</w:t>
      </w:r>
    </w:p>
    <w:p>
      <w:pPr>
        <w:pStyle w:val="ListNumber"/>
      </w:pPr>
      <w:r>
        <w:t>Target validation trust gate</w:t>
      </w:r>
    </w:p>
    <w:p>
      <w:pPr>
        <w:pStyle w:val="ListNumber"/>
      </w:pPr>
      <w:r>
        <w:t>Single immutable TargetContext/scene revision</w:t>
      </w:r>
    </w:p>
    <w:p>
      <w:pPr>
        <w:pStyle w:val="ListNumber"/>
      </w:pPr>
      <w:r>
        <w:t>Single versioned ScoringPolicy</w:t>
      </w:r>
    </w:p>
    <w:p>
      <w:pPr>
        <w:pStyle w:val="ListNumber"/>
      </w:pPr>
      <w:r>
        <w:t>Support/orientation methodology</w:t>
      </w:r>
    </w:p>
    <w:p>
      <w:pPr>
        <w:pStyle w:val="ListNumber"/>
      </w:pPr>
      <w:r>
        <w:t>Session Setup instructions</w:t>
      </w:r>
    </w:p>
    <w:p>
      <w:pPr>
        <w:pStyle w:val="ListNumber"/>
      </w:pPr>
      <w:r>
        <w:t>Stratified pose-family root-cause corpus</w:t>
      </w:r>
    </w:p>
    <w:p>
      <w:pPr>
        <w:pStyle w:val="ListNumber"/>
      </w:pPr>
      <w:r>
        <w:t>Validated canonical scene infrastructure</w:t>
      </w:r>
    </w:p>
    <w:p>
      <w:pPr>
        <w:pStyle w:val="ListNumber"/>
      </w:pPr>
      <w:r>
        <w:t>Observability extensions (body/hand/face/prop/temporal)</w:t>
      </w:r>
    </w:p>
    <w:p>
      <w:pPr>
        <w:pStyle w:val="ListNumber"/>
      </w:pPr>
      <w:r>
        <w:t>Props/contact truth</w:t>
      </w:r>
    </w:p>
    <w:p>
      <w:pPr>
        <w:pStyle w:val="ListNumber"/>
      </w:pPr>
      <w:r>
        <w:t>Couples/role assignment</w:t>
      </w:r>
    </w:p>
    <w:p>
      <w:pPr>
        <w:pStyle w:val="ListNumber"/>
      </w:pPr>
      <w:r>
        <w:t>Renderer scene integration</w:t>
      </w:r>
    </w:p>
    <w:p>
      <w:pPr>
        <w:pStyle w:val="ListNumber"/>
      </w:pPr>
      <w:r>
        <w:t>Reference/dossier research harness</w:t>
      </w:r>
    </w:p>
    <w:p>
      <w:pPr>
        <w:pStyle w:val="ListNumber"/>
      </w:pPr>
      <w:r>
        <w:t>Full 745-pose evidence-backed corrections</w:t>
      </w:r>
    </w:p>
    <w:p>
      <w:pPr>
        <w:pStyle w:val="ListNumber"/>
      </w:pPr>
      <w:r>
        <w:t>Held-out + hard-negative + confusion calibration</w:t>
      </w:r>
    </w:p>
    <w:p>
      <w:pPr>
        <w:pStyle w:val="ListNumber"/>
      </w:pPr>
      <w:r>
        <w:t>Real Begin Capture camera E2E</w:t>
      </w:r>
    </w:p>
    <w:p>
      <w:pPr>
        <w:pStyle w:val="ListNumber"/>
      </w:pPr>
      <w:r>
        <w:t>Performance/backpressure</w:t>
      </w:r>
    </w:p>
    <w:p>
      <w:pPr>
        <w:pStyle w:val="ListNumber"/>
      </w:pPr>
      <w:r>
        <w:t>Clean dist Pages artifact</w:t>
      </w:r>
    </w:p>
    <w:p>
      <w:pPr>
        <w:pStyle w:val="ListNumber"/>
      </w:pPr>
      <w:r>
        <w:t>Deploy intended SHA</w:t>
      </w:r>
    </w:p>
    <w:p>
      <w:pPr>
        <w:pStyle w:val="ListNumber"/>
      </w:pPr>
      <w:r>
        <w:t>Fresh/cache live parity</w:t>
      </w:r>
    </w:p>
    <w:p>
      <w:pPr>
        <w:pStyle w:val="ListNumber"/>
      </w:pPr>
      <w:r>
        <w:t>Independent verifier x2 quiet rounds</w:t>
      </w:r>
    </w:p>
    <w:p>
      <w:pPr>
        <w:pStyle w:val="Heading1"/>
      </w:pPr>
      <w:r>
        <w:t>6. Root-cause and differential-debugging contract</w:t>
      </w:r>
    </w:p>
    <w:p>
      <w:pPr>
        <w:pStyle w:val="ListNumber"/>
      </w:pPr>
      <w:r>
        <w:t>Preserve LIVE_BEFORE, LOCAL_BASELINE, LOCAL_CANDIDATE and LIVE_AFTER evidence.</w:t>
      </w:r>
    </w:p>
    <w:p>
      <w:pPr>
        <w:pStyle w:val="ListNumber"/>
      </w:pPr>
      <w:r>
        <w:t>For each Major+ issue generate at least two plausible causes before changing code.</w:t>
      </w:r>
    </w:p>
    <w:p>
      <w:pPr>
        <w:pStyle w:val="ListNumber"/>
      </w:pPr>
      <w:r>
        <w:t>Design discriminating experiments that can reject causes rather than merely confirm the favored explanation.</w:t>
      </w:r>
    </w:p>
    <w:p>
      <w:pPr>
        <w:pStyle w:val="ListNumber"/>
      </w:pPr>
      <w:r>
        <w:t>Identify the earliest responsible layer: sensor, transport, runtime, adapter, canonical observation, target, scorer, renderer, UI, persistence or deployment.</w:t>
      </w:r>
    </w:p>
    <w:p>
      <w:pPr>
        <w:pStyle w:val="ListNumber"/>
      </w:pPr>
      <w:r>
        <w:t>Search the code and pose corpus for the same pattern before making a local patch.</w:t>
      </w:r>
    </w:p>
    <w:p>
      <w:pPr>
        <w:pStyle w:val="ListNumber"/>
      </w:pPr>
      <w:r>
        <w:t>Map side effects and downstream consumers.</w:t>
      </w:r>
    </w:p>
    <w:p>
      <w:pPr>
        <w:pStyle w:val="ListNumber"/>
      </w:pPr>
      <w:r>
        <w:t>Write the Red test and verify it fails for the intended reason.</w:t>
      </w:r>
    </w:p>
    <w:p>
      <w:pPr>
        <w:pStyle w:val="ListNumber"/>
      </w:pPr>
      <w:r>
        <w:t>Implement the smallest complete Green fix.</w:t>
      </w:r>
    </w:p>
    <w:p>
      <w:pPr>
        <w:pStyle w:val="ListNumber"/>
      </w:pPr>
      <w:r>
        <w:t>Refactor only after Green; any new behavior requires another Red.</w:t>
      </w:r>
    </w:p>
    <w:p>
      <w:pPr>
        <w:pStyle w:val="ListNumber"/>
      </w:pPr>
      <w:r>
        <w:t>Rerun the affected cluster, previously passing neighbor representatives, untouched holdouts, negatives and VLM/visual checks where applicable.</w:t>
      </w:r>
    </w:p>
    <w:p>
      <w:pPr>
        <w:pStyle w:val="ListNumber"/>
      </w:pPr>
      <w:r>
        <w:t>Classify each observed difference as PREEXISTING_DEFECT, NEW_REGRESSION, RESOLVED, EXPECTED_ENVIRONMENT, EXPECTED_TEST_EVENT, THIRD_PARTY_NOISE or UNKNOWN.</w:t>
      </w:r>
    </w:p>
    <w:p>
      <w:pPr>
        <w:pStyle w:val="ListNumber"/>
      </w:pPr>
      <w:r>
        <w:t>Write structured Graph Memory including rejected hypotheses and why they were rejected.</w:t>
      </w:r>
    </w:p>
    <w:p>
      <w:pPr>
        <w:pStyle w:val="Heading1"/>
      </w:pPr>
      <w:r>
        <w:t>7. Required three-round execution</w:t>
      </w:r>
    </w:p>
    <w:p>
      <w:pPr>
        <w:pStyle w:val="Heading2"/>
      </w:pPr>
      <w:r>
        <w:t>Round 1 - pipeline / architecture truth</w:t>
      </w:r>
    </w:p>
    <w:p>
      <w:pPr>
        <w:pStyle w:val="ListBullet"/>
      </w:pPr>
      <w:r>
        <w:t>worker frame transport</w:t>
      </w:r>
    </w:p>
    <w:p>
      <w:pPr>
        <w:pStyle w:val="ListBullet"/>
      </w:pPr>
      <w:r>
        <w:t>dependency/CSP delivery</w:t>
      </w:r>
    </w:p>
    <w:p>
      <w:pPr>
        <w:pStyle w:val="ListBullet"/>
      </w:pPr>
      <w:r>
        <w:t>actual runtime factory</w:t>
      </w:r>
    </w:p>
    <w:p>
      <w:pPr>
        <w:pStyle w:val="ListBullet"/>
      </w:pPr>
      <w:r>
        <w:t>MediaPipe result contract</w:t>
      </w:r>
    </w:p>
    <w:p>
      <w:pPr>
        <w:pStyle w:val="ListBullet"/>
      </w:pPr>
      <w:r>
        <w:t>heuristic quarantine</w:t>
      </w:r>
    </w:p>
    <w:p>
      <w:pPr>
        <w:pStyle w:val="ListBullet"/>
      </w:pPr>
      <w:r>
        <w:t>InferenceProvenance</w:t>
      </w:r>
    </w:p>
    <w:p>
      <w:pPr>
        <w:pStyle w:val="ListBullet"/>
      </w:pPr>
      <w:r>
        <w:t>LandmarkProvenance</w:t>
      </w:r>
    </w:p>
    <w:p>
      <w:pPr>
        <w:pStyle w:val="ListBullet"/>
      </w:pPr>
      <w:r>
        <w:t>model capability</w:t>
      </w:r>
    </w:p>
    <w:p>
      <w:pPr>
        <w:pStyle w:val="ListBullet"/>
      </w:pPr>
      <w:r>
        <w:t>coordinate/mirror/FK signs</w:t>
      </w:r>
    </w:p>
    <w:p>
      <w:pPr>
        <w:pStyle w:val="ListBullet"/>
      </w:pPr>
      <w:r>
        <w:t>target validation</w:t>
      </w:r>
    </w:p>
    <w:p>
      <w:pPr>
        <w:pStyle w:val="ListBullet"/>
      </w:pPr>
      <w:r>
        <w:t>TargetContext</w:t>
      </w:r>
    </w:p>
    <w:p>
      <w:pPr>
        <w:pStyle w:val="ListBullet"/>
      </w:pPr>
      <w:r>
        <w:t>ScoringPolicy</w:t>
      </w:r>
    </w:p>
    <w:p>
      <w:pPr>
        <w:pStyle w:val="ListBullet"/>
      </w:pPr>
      <w:r>
        <w:t>support/orientation</w:t>
      </w:r>
    </w:p>
    <w:p>
      <w:pPr>
        <w:pStyle w:val="ListBullet"/>
      </w:pPr>
      <w:r>
        <w:t>Session Setup Red/Green</w:t>
      </w:r>
    </w:p>
    <w:p>
      <w:pPr>
        <w:pStyle w:val="ListBullet"/>
      </w:pPr>
      <w:r>
        <w:t>stratified root-cause corpus</w:t>
      </w:r>
    </w:p>
    <w:p>
      <w:pPr>
        <w:pStyle w:val="Heading2"/>
      </w:pPr>
      <w:r>
        <w:t>Round 2 - complete pose corpus</w:t>
      </w:r>
    </w:p>
    <w:p>
      <w:pPr>
        <w:pStyle w:val="ListBullet"/>
      </w:pPr>
      <w:r>
        <w:t>semantic signature for every released pose</w:t>
      </w:r>
    </w:p>
    <w:p>
      <w:pPr>
        <w:pStyle w:val="ListBullet"/>
      </w:pPr>
      <w:r>
        <w:t>observability for every relevant semantic constraint</w:t>
      </w:r>
    </w:p>
    <w:p>
      <w:pPr>
        <w:pStyle w:val="ListBullet"/>
      </w:pPr>
      <w:r>
        <w:t>bounded reference research</w:t>
      </w:r>
    </w:p>
    <w:p>
      <w:pPr>
        <w:pStyle w:val="ListBullet"/>
      </w:pPr>
      <w:r>
        <w:t>VLM candidate screening</w:t>
      </w:r>
    </w:p>
    <w:p>
      <w:pPr>
        <w:pStyle w:val="ListBullet"/>
      </w:pPr>
      <w:r>
        <w:t>real detector evidence</w:t>
      </w:r>
    </w:p>
    <w:p>
      <w:pPr>
        <w:pStyle w:val="ListBullet"/>
      </w:pPr>
      <w:r>
        <w:t>fitting/held-out split</w:t>
      </w:r>
    </w:p>
    <w:p>
      <w:pPr>
        <w:pStyle w:val="ListBullet"/>
      </w:pPr>
      <w:r>
        <w:t>canonical target/variants</w:t>
      </w:r>
    </w:p>
    <w:p>
      <w:pPr>
        <w:pStyle w:val="ListBullet"/>
      </w:pPr>
      <w:r>
        <w:t>props</w:t>
      </w:r>
    </w:p>
    <w:p>
      <w:pPr>
        <w:pStyle w:val="ListBullet"/>
      </w:pPr>
      <w:r>
        <w:t>couples</w:t>
      </w:r>
    </w:p>
    <w:p>
      <w:pPr>
        <w:pStyle w:val="ListBullet"/>
      </w:pPr>
      <w:r>
        <w:t>renderer atlas</w:t>
      </w:r>
    </w:p>
    <w:p>
      <w:pPr>
        <w:pStyle w:val="ListBullet"/>
      </w:pPr>
      <w:r>
        <w:t>full catalogue traversal</w:t>
      </w:r>
    </w:p>
    <w:p>
      <w:pPr>
        <w:pStyle w:val="Heading2"/>
      </w:pPr>
      <w:r>
        <w:t>Round 3 - adversarial release</w:t>
      </w:r>
    </w:p>
    <w:p>
      <w:pPr>
        <w:pStyle w:val="ListBullet"/>
      </w:pPr>
      <w:r>
        <w:t>untouched positives</w:t>
      </w:r>
    </w:p>
    <w:p>
      <w:pPr>
        <w:pStyle w:val="ListBullet"/>
      </w:pPr>
      <w:r>
        <w:t>near negatives</w:t>
      </w:r>
    </w:p>
    <w:p>
      <w:pPr>
        <w:pStyle w:val="ListBullet"/>
      </w:pPr>
      <w:r>
        <w:t>hard negatives</w:t>
      </w:r>
    </w:p>
    <w:p>
      <w:pPr>
        <w:pStyle w:val="ListBullet"/>
      </w:pPr>
      <w:r>
        <w:t>cross-pose confusion</w:t>
      </w:r>
    </w:p>
    <w:p>
      <w:pPr>
        <w:pStyle w:val="ListBullet"/>
      </w:pPr>
      <w:r>
        <w:t>mirror and participant-swap tests</w:t>
      </w:r>
    </w:p>
    <w:p>
      <w:pPr>
        <w:pStyle w:val="ListBullet"/>
      </w:pPr>
      <w:r>
        <w:t>model/worker/CSP failures</w:t>
      </w:r>
    </w:p>
    <w:p>
      <w:pPr>
        <w:pStyle w:val="ListBullet"/>
      </w:pPr>
      <w:r>
        <w:t>deterministic/heuristic fallback tests</w:t>
      </w:r>
    </w:p>
    <w:p>
      <w:pPr>
        <w:pStyle w:val="ListBullet"/>
      </w:pPr>
      <w:r>
        <w:t>real Y4M Begin Capture</w:t>
      </w:r>
    </w:p>
    <w:p>
      <w:pPr>
        <w:pStyle w:val="ListBullet"/>
      </w:pPr>
      <w:r>
        <w:t>VLM post-fix review</w:t>
      </w:r>
    </w:p>
    <w:p>
      <w:pPr>
        <w:pStyle w:val="ListBullet"/>
      </w:pPr>
      <w:r>
        <w:t>performance</w:t>
      </w:r>
    </w:p>
    <w:p>
      <w:pPr>
        <w:pStyle w:val="ListBullet"/>
      </w:pPr>
      <w:r>
        <w:t>saved-state compatibility</w:t>
      </w:r>
    </w:p>
    <w:p>
      <w:pPr>
        <w:pStyle w:val="ListBullet"/>
      </w:pPr>
      <w:r>
        <w:t>artifact privacy</w:t>
      </w:r>
    </w:p>
    <w:p>
      <w:pPr>
        <w:pStyle w:val="ListBullet"/>
      </w:pPr>
      <w:r>
        <w:t>local/live parity</w:t>
      </w:r>
    </w:p>
    <w:p>
      <w:pPr>
        <w:pStyle w:val="ListBullet"/>
      </w:pPr>
      <w:r>
        <w:t>independent verifier</w:t>
      </w:r>
    </w:p>
    <w:p>
      <w:r>
        <w:t>No unbounded Round 4. Unresolved matters become explicit PendingRecord entries or a blocking release verdict.</w:t>
      </w:r>
    </w:p>
    <w:p>
      <w:pPr>
        <w:pStyle w:val="Heading1"/>
      </w:pPr>
      <w:r>
        <w:t>8. Required evidence artifacts</w:t>
      </w:r>
    </w:p>
    <w:p>
      <w:pPr>
        <w:pStyle w:val="ListBullet"/>
      </w:pPr>
      <w:r>
        <w:t>authorization.json</w:t>
      </w:r>
    </w:p>
    <w:p>
      <w:pPr>
        <w:pStyle w:val="ListBullet"/>
      </w:pPr>
      <w:r>
        <w:t>round-baselines.jsonl</w:t>
      </w:r>
    </w:p>
    <w:p>
      <w:pPr>
        <w:pStyle w:val="ListBullet"/>
      </w:pPr>
      <w:r>
        <w:t>open-pr-reconciliation.json</w:t>
      </w:r>
    </w:p>
    <w:p>
      <w:pPr>
        <w:pStyle w:val="ListBullet"/>
      </w:pPr>
      <w:r>
        <w:t>preservation-before.json</w:t>
      </w:r>
    </w:p>
    <w:p>
      <w:pPr>
        <w:pStyle w:val="ListBullet"/>
      </w:pPr>
      <w:r>
        <w:t>preservation-after.json</w:t>
      </w:r>
    </w:p>
    <w:p>
      <w:pPr>
        <w:pStyle w:val="ListBullet"/>
      </w:pPr>
      <w:r>
        <w:t>historical-findings.json</w:t>
      </w:r>
    </w:p>
    <w:p>
      <w:pPr>
        <w:pStyle w:val="ListBullet"/>
      </w:pPr>
      <w:r>
        <w:t>pipeline-provenance.jsonl</w:t>
      </w:r>
    </w:p>
    <w:p>
      <w:pPr>
        <w:pStyle w:val="ListBullet"/>
      </w:pPr>
      <w:r>
        <w:t>landmark-provenance-audit.json</w:t>
      </w:r>
    </w:p>
    <w:p>
      <w:pPr>
        <w:pStyle w:val="ListBullet"/>
      </w:pPr>
      <w:r>
        <w:t>worker-runtime-audit.json</w:t>
      </w:r>
    </w:p>
    <w:p>
      <w:pPr>
        <w:pStyle w:val="ListBullet"/>
      </w:pPr>
      <w:r>
        <w:t>model-capability-matrix.json</w:t>
      </w:r>
    </w:p>
    <w:p>
      <w:pPr>
        <w:pStyle w:val="ListBullet"/>
      </w:pPr>
      <w:r>
        <w:t>coordinate-contract.json</w:t>
      </w:r>
    </w:p>
    <w:p>
      <w:pPr>
        <w:pStyle w:val="ListBullet"/>
      </w:pPr>
      <w:r>
        <w:t>kinematic-sign-contract.json</w:t>
      </w:r>
    </w:p>
    <w:p>
      <w:pPr>
        <w:pStyle w:val="ListBullet"/>
      </w:pPr>
      <w:r>
        <w:t>target-context-audit.json</w:t>
      </w:r>
    </w:p>
    <w:p>
      <w:pPr>
        <w:pStyle w:val="ListBullet"/>
      </w:pPr>
      <w:r>
        <w:t>scoring-policy.json</w:t>
      </w:r>
    </w:p>
    <w:p>
      <w:pPr>
        <w:pStyle w:val="ListBullet"/>
      </w:pPr>
      <w:r>
        <w:t>support-orientation-methodology.json</w:t>
      </w:r>
    </w:p>
    <w:p>
      <w:pPr>
        <w:pStyle w:val="ListBullet"/>
      </w:pPr>
      <w:r>
        <w:t>root-cause-discovery.json</w:t>
      </w:r>
    </w:p>
    <w:p>
      <w:pPr>
        <w:pStyle w:val="ListBullet"/>
      </w:pPr>
      <w:r>
        <w:t>pose-inventory.json</w:t>
      </w:r>
    </w:p>
    <w:p>
      <w:pPr>
        <w:pStyle w:val="ListBullet"/>
      </w:pPr>
      <w:r>
        <w:t>semantic-signatures.jsonl</w:t>
      </w:r>
    </w:p>
    <w:p>
      <w:pPr>
        <w:pStyle w:val="ListBullet"/>
      </w:pPr>
      <w:r>
        <w:t>observability-matrix.jsonl</w:t>
      </w:r>
    </w:p>
    <w:p>
      <w:pPr>
        <w:pStyle w:val="ListBullet"/>
      </w:pPr>
      <w:r>
        <w:t>pose-dossiers/</w:t>
      </w:r>
    </w:p>
    <w:p>
      <w:pPr>
        <w:pStyle w:val="ListBullet"/>
      </w:pPr>
      <w:r>
        <w:t>search-ledger.jsonl</w:t>
      </w:r>
    </w:p>
    <w:p>
      <w:pPr>
        <w:pStyle w:val="ListBullet"/>
      </w:pPr>
      <w:r>
        <w:t>reference-provenance.json</w:t>
      </w:r>
    </w:p>
    <w:p>
      <w:pPr>
        <w:pStyle w:val="ListBullet"/>
      </w:pPr>
      <w:r>
        <w:t>reference-rejections.json</w:t>
      </w:r>
    </w:p>
    <w:p>
      <w:pPr>
        <w:pStyle w:val="ListBullet"/>
      </w:pPr>
      <w:r>
        <w:t>detector-results.jsonl</w:t>
      </w:r>
    </w:p>
    <w:p>
      <w:pPr>
        <w:pStyle w:val="ListBullet"/>
      </w:pPr>
      <w:r>
        <w:t>fitting-heldout-register.json</w:t>
      </w:r>
    </w:p>
    <w:p>
      <w:pPr>
        <w:pStyle w:val="ListBullet"/>
      </w:pPr>
      <w:r>
        <w:t>canonical-scenes.json</w:t>
      </w:r>
    </w:p>
    <w:p>
      <w:pPr>
        <w:pStyle w:val="ListBullet"/>
      </w:pPr>
      <w:r>
        <w:t>target-validation-audit.json</w:t>
      </w:r>
    </w:p>
    <w:p>
      <w:pPr>
        <w:pStyle w:val="ListBullet"/>
      </w:pPr>
      <w:r>
        <w:t>couple-audit.json</w:t>
      </w:r>
    </w:p>
    <w:p>
      <w:pPr>
        <w:pStyle w:val="ListBullet"/>
      </w:pPr>
      <w:r>
        <w:t>prop-audit.json</w:t>
      </w:r>
    </w:p>
    <w:p>
      <w:pPr>
        <w:pStyle w:val="ListBullet"/>
      </w:pPr>
      <w:r>
        <w:t>geometry-results.json</w:t>
      </w:r>
    </w:p>
    <w:p>
      <w:pPr>
        <w:pStyle w:val="ListBullet"/>
      </w:pPr>
      <w:r>
        <w:t>calibration-results.json</w:t>
      </w:r>
    </w:p>
    <w:p>
      <w:pPr>
        <w:pStyle w:val="ListBullet"/>
      </w:pPr>
      <w:r>
        <w:t>confusion-matrix.json</w:t>
      </w:r>
    </w:p>
    <w:p>
      <w:pPr>
        <w:pStyle w:val="ListBullet"/>
      </w:pPr>
      <w:r>
        <w:t>renderer-projection.json</w:t>
      </w:r>
    </w:p>
    <w:p>
      <w:pPr>
        <w:pStyle w:val="ListBullet"/>
      </w:pPr>
      <w:r>
        <w:t>renderer-atlas.json</w:t>
      </w:r>
    </w:p>
    <w:p>
      <w:pPr>
        <w:pStyle w:val="ListBullet"/>
      </w:pPr>
      <w:r>
        <w:t>catalogue-coverage.json</w:t>
      </w:r>
    </w:p>
    <w:p>
      <w:pPr>
        <w:pStyle w:val="ListBullet"/>
      </w:pPr>
      <w:r>
        <w:t>camera-e2e-results.json</w:t>
      </w:r>
    </w:p>
    <w:p>
      <w:pPr>
        <w:pStyle w:val="ListBullet"/>
      </w:pPr>
      <w:r>
        <w:t>vlm-reference-review.json</w:t>
      </w:r>
    </w:p>
    <w:p>
      <w:pPr>
        <w:pStyle w:val="ListBullet"/>
      </w:pPr>
      <w:r>
        <w:t>vlm-overlay-review.json</w:t>
      </w:r>
    </w:p>
    <w:p>
      <w:pPr>
        <w:pStyle w:val="ListBullet"/>
      </w:pPr>
      <w:r>
        <w:t>performance-results.json</w:t>
      </w:r>
    </w:p>
    <w:p>
      <w:pPr>
        <w:pStyle w:val="ListBullet"/>
      </w:pPr>
      <w:r>
        <w:t>differential-debugging.json</w:t>
      </w:r>
    </w:p>
    <w:p>
      <w:pPr>
        <w:pStyle w:val="ListBullet"/>
      </w:pPr>
      <w:r>
        <w:t>defect-register.json</w:t>
      </w:r>
    </w:p>
    <w:p>
      <w:pPr>
        <w:pStyle w:val="ListBullet"/>
      </w:pPr>
      <w:r>
        <w:t>improvement-register.json</w:t>
      </w:r>
    </w:p>
    <w:p>
      <w:pPr>
        <w:pStyle w:val="ListBullet"/>
      </w:pPr>
      <w:r>
        <w:t>pending-register.json</w:t>
      </w:r>
    </w:p>
    <w:p>
      <w:pPr>
        <w:pStyle w:val="ListBullet"/>
      </w:pPr>
      <w:r>
        <w:t>remediation-ledger.json</w:t>
      </w:r>
    </w:p>
    <w:p>
      <w:pPr>
        <w:pStyle w:val="ListBullet"/>
      </w:pPr>
      <w:r>
        <w:t>ci-results.json</w:t>
      </w:r>
    </w:p>
    <w:p>
      <w:pPr>
        <w:pStyle w:val="ListBullet"/>
      </w:pPr>
      <w:r>
        <w:t>production-artifact-audit.json</w:t>
      </w:r>
    </w:p>
    <w:p>
      <w:pPr>
        <w:pStyle w:val="ListBullet"/>
      </w:pPr>
      <w:r>
        <w:t>local-live-parity.json</w:t>
      </w:r>
    </w:p>
    <w:p>
      <w:pPr>
        <w:pStyle w:val="ListBullet"/>
      </w:pPr>
      <w:r>
        <w:t>deployment-verification.json</w:t>
      </w:r>
    </w:p>
    <w:p>
      <w:pPr>
        <w:pStyle w:val="ListBullet"/>
      </w:pPr>
      <w:r>
        <w:t>independent-verification.json</w:t>
      </w:r>
    </w:p>
    <w:p>
      <w:pPr>
        <w:pStyle w:val="ListBullet"/>
      </w:pPr>
      <w:r>
        <w:t>release-decision.json</w:t>
      </w:r>
    </w:p>
    <w:p>
      <w:pPr>
        <w:pStyle w:val="ListBullet"/>
      </w:pPr>
      <w:r>
        <w:t>final-report.md</w:t>
      </w:r>
    </w:p>
    <w:p>
      <w:pPr>
        <w:pStyle w:val="Heading1"/>
      </w:pPr>
      <w:r>
        <w:t>9. Release gates</w:t>
      </w:r>
    </w:p>
    <w:p>
      <w:pPr>
        <w:pStyle w:val="ListBullet"/>
      </w:pPr>
      <w:r>
        <w:t>G0 correct repository/production identity</w:t>
      </w:r>
    </w:p>
    <w:p>
      <w:pPr>
        <w:pStyle w:val="ListBullet"/>
      </w:pPr>
      <w:r>
        <w:t>G1 round re-baseline complete</w:t>
      </w:r>
    </w:p>
    <w:p>
      <w:pPr>
        <w:pStyle w:val="ListBullet"/>
      </w:pPr>
      <w:r>
        <w:t>G2 preservation</w:t>
      </w:r>
    </w:p>
    <w:p>
      <w:pPr>
        <w:pStyle w:val="ListBullet"/>
      </w:pPr>
      <w:r>
        <w:t>G3 historical limitations reconciled</w:t>
      </w:r>
    </w:p>
    <w:p>
      <w:pPr>
        <w:pStyle w:val="ListBullet"/>
      </w:pPr>
      <w:r>
        <w:t>G4 browser worker/model delivery proven</w:t>
      </w:r>
    </w:p>
    <w:p>
      <w:pPr>
        <w:pStyle w:val="ListBullet"/>
      </w:pPr>
      <w:r>
        <w:t>G5 real inference provenance trustworthy</w:t>
      </w:r>
    </w:p>
    <w:p>
      <w:pPr>
        <w:pStyle w:val="ListBullet"/>
      </w:pPr>
      <w:r>
        <w:t>G6 derived landmark provenance enforced</w:t>
      </w:r>
    </w:p>
    <w:p>
      <w:pPr>
        <w:pStyle w:val="ListBullet"/>
      </w:pPr>
      <w:r>
        <w:t>G7 non-authoritative heuristic sources quarantined</w:t>
      </w:r>
    </w:p>
    <w:p>
      <w:pPr>
        <w:pStyle w:val="ListBullet"/>
      </w:pPr>
      <w:r>
        <w:t>G8 model capability fits scene</w:t>
      </w:r>
    </w:p>
    <w:p>
      <w:pPr>
        <w:pStyle w:val="ListBullet"/>
      </w:pPr>
      <w:r>
        <w:t>G9 coordinate/mirror contract</w:t>
      </w:r>
    </w:p>
    <w:p>
      <w:pPr>
        <w:pStyle w:val="ListBullet"/>
      </w:pPr>
      <w:r>
        <w:t>G10 kinematic signs proven</w:t>
      </w:r>
    </w:p>
    <w:p>
      <w:pPr>
        <w:pStyle w:val="ListBullet"/>
      </w:pPr>
      <w:r>
        <w:t>G11 TargetContext revision coherence</w:t>
      </w:r>
    </w:p>
    <w:p>
      <w:pPr>
        <w:pStyle w:val="ListBullet"/>
      </w:pPr>
      <w:r>
        <w:t>G12 target validation trust gate</w:t>
      </w:r>
    </w:p>
    <w:p>
      <w:pPr>
        <w:pStyle w:val="ListBullet"/>
      </w:pPr>
      <w:r>
        <w:t>G13 unified scoring policy</w:t>
      </w:r>
    </w:p>
    <w:p>
      <w:pPr>
        <w:pStyle w:val="ListBullet"/>
      </w:pPr>
      <w:r>
        <w:t>G14 support/orientation methodology</w:t>
      </w:r>
    </w:p>
    <w:p>
      <w:pPr>
        <w:pStyle w:val="ListBullet"/>
      </w:pPr>
      <w:r>
        <w:t>G15 Session Setup description</w:t>
      </w:r>
    </w:p>
    <w:p>
      <w:pPr>
        <w:pStyle w:val="ListBullet"/>
      </w:pPr>
      <w:r>
        <w:t>G16 systemic root causes fixed</w:t>
      </w:r>
    </w:p>
    <w:p>
      <w:pPr>
        <w:pStyle w:val="ListBullet"/>
      </w:pPr>
      <w:r>
        <w:t>G17 semantic/observability coverage</w:t>
      </w:r>
    </w:p>
    <w:p>
      <w:pPr>
        <w:pStyle w:val="ListBullet"/>
      </w:pPr>
      <w:r>
        <w:t>G18 qualified reference evidence</w:t>
      </w:r>
    </w:p>
    <w:p>
      <w:pPr>
        <w:pStyle w:val="ListBullet"/>
      </w:pPr>
      <w:r>
        <w:t>G19 held-out validation</w:t>
      </w:r>
    </w:p>
    <w:p>
      <w:pPr>
        <w:pStyle w:val="ListBullet"/>
      </w:pPr>
      <w:r>
        <w:t>G20 couples</w:t>
      </w:r>
    </w:p>
    <w:p>
      <w:pPr>
        <w:pStyle w:val="ListBullet"/>
      </w:pPr>
      <w:r>
        <w:t>G21 props/contacts</w:t>
      </w:r>
    </w:p>
    <w:p>
      <w:pPr>
        <w:pStyle w:val="ListBullet"/>
      </w:pPr>
      <w:r>
        <w:t>G22 Avatar projection</w:t>
      </w:r>
    </w:p>
    <w:p>
      <w:pPr>
        <w:pStyle w:val="ListBullet"/>
      </w:pPr>
      <w:r>
        <w:t>G23 Skeleton projection</w:t>
      </w:r>
    </w:p>
    <w:p>
      <w:pPr>
        <w:pStyle w:val="ListBullet"/>
      </w:pPr>
      <w:r>
        <w:t>G24 Ghost projection</w:t>
      </w:r>
    </w:p>
    <w:p>
      <w:pPr>
        <w:pStyle w:val="ListBullet"/>
      </w:pPr>
      <w:r>
        <w:t>G25 positive/negative/confusion</w:t>
      </w:r>
    </w:p>
    <w:p>
      <w:pPr>
        <w:pStyle w:val="ListBullet"/>
      </w:pPr>
      <w:r>
        <w:t>G26 complete catalogue UI coverage</w:t>
      </w:r>
    </w:p>
    <w:p>
      <w:pPr>
        <w:pStyle w:val="ListBullet"/>
      </w:pPr>
      <w:r>
        <w:t>G27 real Begin Capture E2E</w:t>
      </w:r>
    </w:p>
    <w:p>
      <w:pPr>
        <w:pStyle w:val="ListBullet"/>
      </w:pPr>
      <w:r>
        <w:t>G28 no unexpected fallback/heuristic authority</w:t>
      </w:r>
    </w:p>
    <w:p>
      <w:pPr>
        <w:pStyle w:val="ListBullet"/>
      </w:pPr>
      <w:r>
        <w:t>G29 performance</w:t>
      </w:r>
    </w:p>
    <w:p>
      <w:pPr>
        <w:pStyle w:val="ListBullet"/>
      </w:pPr>
      <w:r>
        <w:t>G30 clean current-version Pages artifact</w:t>
      </w:r>
    </w:p>
    <w:p>
      <w:pPr>
        <w:pStyle w:val="ListBullet"/>
      </w:pPr>
      <w:r>
        <w:t>G31 intended SHA/build ID live</w:t>
      </w:r>
    </w:p>
    <w:p>
      <w:pPr>
        <w:pStyle w:val="ListBullet"/>
      </w:pPr>
      <w:r>
        <w:t>G32 fresh + returning-cache parity</w:t>
      </w:r>
    </w:p>
    <w:p>
      <w:pPr>
        <w:pStyle w:val="ListBullet"/>
      </w:pPr>
      <w:r>
        <w:t>G33 two independent quiet production rounds</w:t>
      </w:r>
    </w:p>
    <w:p>
      <w:pPr>
        <w:pStyle w:val="ListBullet"/>
      </w:pPr>
      <w:r>
        <w:t>G34 stale PRs reconciled with no wholesale old-base merge</w:t>
      </w:r>
    </w:p>
    <w:p>
      <w:pPr>
        <w:pStyle w:val="ListBullet"/>
      </w:pPr>
      <w:r>
        <w:t>G35 no gender/morphology heuristic substitutes for pose semantic truth</w:t>
      </w:r>
    </w:p>
    <w:p>
      <w:r>
        <w:t>Allowed verdicts: READY_FOR_CLIENT_ACCEPTANCE; CONDITIONALLY_READY; NOT_READY; AUDIT_ONLY; BLOCKED_BY_AUTHORIZATION; BLOCKED_BY_RUNTIME_MODEL; BLOCKED_BY_REFERENCE_EVIDENCE; BLOCKED_BY_HUMAN_SIGNOFF; BLOCKED_BY_CAMERA_ENVIRONMENT; BLOCKED_BY_VISUAL_REVIEW.</w:t>
      </w:r>
    </w:p>
    <w:p>
      <w:pPr>
        <w:pStyle w:val="Heading1"/>
      </w:pPr>
      <w:r>
        <w:t>10. Pre-execution conclusion</w:t>
      </w:r>
    </w:p>
    <w:p>
      <w:r>
        <w:t>The reported overlay problem is credible, but the correct unit of repair is not initially the individual pose. The current code still contains pipeline-truth, provenance, coordinate, capability, target-trust and evidence-quality weaknesses capable of making hundreds of poses look wrong or making incorrect repairs appear successful. The execution agent must fix and verify those upstream layers first, then research and calibrate the full pose corpus with held-out evidence.</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4"/>
      </w:rPr>
      <w:t xml:space="preserve">PoseArt Solarized Recovery | </w:t>
    </w: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3B3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A666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846B2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23B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ind w:left="216" w:right="72"/>
    </w:pPr>
    <w:rPr>
      <w:rFonts w:ascii="Consolas" w:hAnsi="Consolas"/>
      <w:color w:val="1E3232"/>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PoseArt_Overlay_Recovery_Research_and_Issue_Spec_v2</dc:title>
  <dc:subject>PoseArt overlay recovery</dc:subject>
  <dc:creator/>
  <cp:keywords>PoseArt, Solarize, pose detection, testing</cp:keywords>
  <dc:description>generated by python-docx</dc:description>
  <cp:lastModifiedBy/>
  <cp:revision>1</cp:revision>
  <dcterms:created xsi:type="dcterms:W3CDTF">2013-12-23T23:15:00Z</dcterms:created>
  <dcterms:modified xsi:type="dcterms:W3CDTF">2013-12-23T23:15:00Z</dcterms:modified>
  <cp:category/>
</cp:coreProperties>
</file>