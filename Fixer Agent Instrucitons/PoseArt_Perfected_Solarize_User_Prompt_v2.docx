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PoseArt - Perfected Solarized User / Execution Prompt</w:t>
      </w:r>
    </w:p>
    <w:p>
      <w:r>
        <w:rPr>
          <w:i/>
          <w:color w:val="505F5F"/>
          <w:sz w:val="21"/>
        </w:rPr>
        <w:t>Concrete three-round implementation command for the development agent</w:t>
      </w:r>
    </w:p>
    <w:p>
      <w:r>
        <w:rPr>
          <w:color w:val="646969"/>
          <w:sz w:val="16"/>
        </w:rPr>
        <w:t>PoseArt current baseline: master @ 54b139d933881f2991783aecccc50e647e0e1eea | Prepared 2026-08-08</w:t>
      </w:r>
    </w:p>
    <w:p>
      <w:r>
        <w:t>Credential policy: use POSEART_TEST_USERNAME=tester1 and inject POSEART_TEST_PASSWORD ephemerally. The password is intentionally excluded from this artifact.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6F0EE"/>
            <w:vAlign w:val="center"/>
          </w:tcPr>
          <w:p>
            <w:pPr>
              <w:spacing w:after="0"/>
            </w:pPr>
            <w:r>
              <w:rPr>
                <w:b/>
                <w:color w:val="123B3A"/>
                <w:sz w:val="18"/>
              </w:rPr>
              <w:t>COPY THE BODY BELOW AS THE USER/EXECUTION MESSAGE. INJECT POSEART_TEST_PASSWORD EPHEMERALLY AT RUNTIME.</w:t>
            </w:r>
          </w:p>
        </w:tc>
      </w:tr>
    </w:tbl>
    <w:p>
      <w:pPr>
        <w:pStyle w:val="CodeBlock"/>
        <w:keepLines w:val="0"/>
      </w:pPr>
      <w:r>
        <w:t>Execute the complete PoseArt overlay-recovery program defined by the system</w:t>
      </w:r>
    </w:p>
    <w:p>
      <w:pPr>
        <w:pStyle w:val="CodeBlock"/>
        <w:keepLines w:val="0"/>
      </w:pPr>
      <w:r>
        <w:t>prompt.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CANONICAL REPOSITORY:</w:t>
      </w:r>
    </w:p>
    <w:p>
      <w:pPr>
        <w:pStyle w:val="CodeBlock"/>
        <w:keepLines w:val="0"/>
      </w:pPr>
      <w:r>
        <w:t>https://github.com/PillB/PoseArt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LIVE SITE:</w:t>
      </w:r>
    </w:p>
    <w:p>
      <w:pPr>
        <w:pStyle w:val="CodeBlock"/>
        <w:keepLines w:val="0"/>
      </w:pPr>
      <w:r>
        <w:t>https://pillb.github.io/PoseArt/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PRODUCTION BRANCH:</w:t>
      </w:r>
    </w:p>
    <w:p>
      <w:pPr>
        <w:pStyle w:val="CodeBlock"/>
        <w:keepLines w:val="0"/>
      </w:pPr>
      <w:r>
        <w:t>master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TEST USERNAME:</w:t>
      </w:r>
    </w:p>
    <w:p>
      <w:pPr>
        <w:pStyle w:val="CodeBlock"/>
        <w:keepLines w:val="0"/>
      </w:pPr>
      <w:r>
        <w:t>tester1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The operator has supplied the test password separately.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Require:</w:t>
      </w:r>
    </w:p>
    <w:p>
      <w:pPr>
        <w:pStyle w:val="CodeBlock"/>
        <w:keepLines w:val="0"/>
      </w:pPr>
      <w:r>
        <w:t>POSEART_TEST_PASSWORD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copy the password into source, tests, screenshots, traces, reports,</w:t>
      </w:r>
    </w:p>
    <w:p>
      <w:pPr>
        <w:pStyle w:val="CodeBlock"/>
        <w:keepLines w:val="0"/>
      </w:pPr>
      <w:r>
        <w:t>issues, PRs or commits.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The reported production problem is: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Many PoseArt Avatar, Skeleton and Ghost target overlays are wrong.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Also implement this explicit UI requirement: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Session Setup must show the selected pose's existing instructions/description.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begin by manually editing hundreds of poses.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MANDATORY RE-BASELINE AT THE START OF EACH OF THE THREE ROUNDS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Before Round 1, Round 2, and Round 3 separately:</w:t>
      </w:r>
    </w:p>
    <w:p>
      <w:pPr>
        <w:pStyle w:val="CodeBlock"/>
        <w:keepLines w:val="0"/>
      </w:pPr>
      <w:r>
        <w:t>- record latest master SHA;</w:t>
      </w:r>
    </w:p>
    <w:p>
      <w:pPr>
        <w:pStyle w:val="CodeBlock"/>
        <w:keepLines w:val="0"/>
      </w:pPr>
      <w:r>
        <w:t>- list recent commits;</w:t>
      </w:r>
    </w:p>
    <w:p>
      <w:pPr>
        <w:pStyle w:val="CodeBlock"/>
        <w:keepLines w:val="0"/>
      </w:pPr>
      <w:r>
        <w:t>- list open PRs;</w:t>
      </w:r>
    </w:p>
    <w:p>
      <w:pPr>
        <w:pStyle w:val="CodeBlock"/>
        <w:keepLines w:val="0"/>
      </w:pPr>
      <w:r>
        <w:t>- compare against the previous round's SHA;</w:t>
      </w:r>
    </w:p>
    <w:p>
      <w:pPr>
        <w:pStyle w:val="CodeBlock"/>
        <w:keepLines w:val="0"/>
      </w:pPr>
      <w:r>
        <w:t>- inspect any newly changed camera/model/scoring/render/deploy/test files;</w:t>
      </w:r>
    </w:p>
    <w:p>
      <w:pPr>
        <w:pStyle w:val="CodeBlock"/>
        <w:keepLines w:val="0"/>
      </w:pPr>
      <w:r>
        <w:t>- reclassify affected findings before continuing.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execute Round 2 using Round 1 assumptions if master changed in between.</w:t>
      </w:r>
    </w:p>
    <w:p>
      <w:pPr>
        <w:pStyle w:val="CodeBlock"/>
        <w:keepLines w:val="0"/>
      </w:pPr>
      <w:r>
        <w:t>Do not execute Round 3 using Round 2 assumptions if master changed in between.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At the current pre-execution baseline, master is 54b139d933881f2991783aecccc50e647e0e1eea. PR #1 and PR #2 are still open and non-mergeable from an obsolete base SHA; re-check both at execution time and never merge either wholesale without reconciliation.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STALE OPEN PRS - RECONCILE BEFORE IMPLEMENTATION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Current state contains two open, non-mergeable PRs based on obsolete master SHA de38f062...:</w:t>
      </w:r>
    </w:p>
    <w:p>
      <w:pPr>
        <w:pStyle w:val="CodeBlock"/>
        <w:keepLines w:val="0"/>
      </w:pPr>
      <w:r>
        <w:t>- PR #1: fix/rig-upgrade-nav</w:t>
      </w:r>
    </w:p>
    <w:p>
      <w:pPr>
        <w:pStyle w:val="CodeBlock"/>
        <w:keepLines w:val="0"/>
      </w:pPr>
      <w:r>
        <w:t>- PR #2: feat/posing-principles-and-rig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 #2 applies broad rule-driven edits to 428/745 poses. Do not merge, rebase or copy either PR wholesale.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Create a per-PR reconciliation ledger and classify every unique change as:</w:t>
      </w:r>
    </w:p>
    <w:p>
      <w:pPr>
        <w:pStyle w:val="CodeBlock"/>
        <w:keepLines w:val="0"/>
      </w:pPr>
      <w:r>
        <w:t>SUPERSEDED | CONFLICTING | CHERRY_PICK_CANDIDATE | REBUILD_REQUIRED | SAFE.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Any candidate change must be re-tested against current master and the current canonical pose-scene/evidence contracts. Universal or gender-coded posing rules are not a substitute for per-pose semantic truth or body-shape-invariant scoring.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NEWEST-MASTER GATES TO EXECUTE BEFORE POSE CALIBRATION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The newest master adds FramePoseHeuristic, FramePersonDetector, OneEuroFilter,</w:t>
      </w:r>
    </w:p>
    <w:p>
      <w:pPr>
        <w:pStyle w:val="CodeBlock"/>
        <w:keepLines w:val="0"/>
      </w:pPr>
      <w:r>
        <w:t>BoneLengthConstraint, ConfidenceGate and FlipDisambiguator. Audit these before</w:t>
      </w:r>
    </w:p>
    <w:p>
      <w:pPr>
        <w:pStyle w:val="CodeBlock"/>
        <w:keepLines w:val="0"/>
      </w:pPr>
      <w:r>
        <w:t>claiming "SOTA pose detection" is active.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Prove:</w:t>
      </w:r>
    </w:p>
    <w:p>
      <w:pPr>
        <w:pStyle w:val="CodeBlock"/>
        <w:keepLines w:val="0"/>
      </w:pPr>
      <w:r>
        <w:t>1. Whether each module is actually invoked by Begin Capture or merely exported.</w:t>
      </w:r>
    </w:p>
    <w:p>
      <w:pPr>
        <w:pStyle w:val="CodeBlock"/>
        <w:keepLines w:val="0"/>
      </w:pPr>
      <w:r>
        <w:t>2. FramePoseHeuristic cannot authorize pose alignment: it synthesizes a fixed</w:t>
      </w:r>
    </w:p>
    <w:p>
      <w:pPr>
        <w:pStyle w:val="CodeBlock"/>
        <w:keepLines w:val="0"/>
      </w:pPr>
      <w:r>
        <w:t xml:space="preserve">   anatomical template from a detected bounding box and therefore is not a</w:t>
      </w:r>
    </w:p>
    <w:p>
      <w:pPr>
        <w:pStyle w:val="CodeBlock"/>
        <w:keepLines w:val="0"/>
      </w:pPr>
      <w:r>
        <w:t xml:space="preserve">   measurement of arm/leg pose.</w:t>
      </w:r>
    </w:p>
    <w:p>
      <w:pPr>
        <w:pStyle w:val="CodeBlock"/>
        <w:keepLines w:val="0"/>
      </w:pPr>
      <w:r>
        <w:t>3. FramePersonDetector's motion + fixed YCbCr skin-like heuristic is never an</w:t>
      </w:r>
    </w:p>
    <w:p>
      <w:pPr>
        <w:pStyle w:val="CodeBlock"/>
        <w:keepLines w:val="0"/>
      </w:pPr>
      <w:r>
        <w:t xml:space="preserve">   authoritative person/pose gate; benchmark it across stationary subjects,</w:t>
      </w:r>
    </w:p>
    <w:p>
      <w:pPr>
        <w:pStyle w:val="CodeBlock"/>
        <w:keepLines w:val="0"/>
      </w:pPr>
      <w:r>
        <w:t xml:space="preserve">   lighting, covered skin and skin-like backgrounds.</w:t>
      </w:r>
    </w:p>
    <w:p>
      <w:pPr>
        <w:pStyle w:val="CodeBlock"/>
        <w:keepLines w:val="0"/>
      </w:pPr>
      <w:r>
        <w:t>4. Every interpolated/extrapolated/bone-corrected/smoothed landmark carries</w:t>
      </w:r>
    </w:p>
    <w:p>
      <w:pPr>
        <w:pStyle w:val="CodeBlock"/>
        <w:keepLines w:val="0"/>
      </w:pPr>
      <w:r>
        <w:t xml:space="preserve">   provenance and cannot silently become equivalent to a model observation.</w:t>
      </w:r>
    </w:p>
    <w:p>
      <w:pPr>
        <w:pStyle w:val="CodeBlock"/>
        <w:keepLines w:val="0"/>
      </w:pPr>
      <w:r>
        <w:t>5. FlipDisambiguator does not choose whichever observation orientation matches</w:t>
      </w:r>
    </w:p>
    <w:p>
      <w:pPr>
        <w:pStyle w:val="CodeBlock"/>
        <w:keepLines w:val="0"/>
      </w:pPr>
      <w:r>
        <w:t xml:space="preserve">   the target better. Resolve mirroring/anatomical identity independently of the</w:t>
      </w:r>
    </w:p>
    <w:p>
      <w:pPr>
        <w:pStyle w:val="CodeBlock"/>
        <w:keepLines w:val="0"/>
      </w:pPr>
      <w:r>
        <w:t xml:space="preserve">   target to prevent target leakage.</w:t>
      </w:r>
    </w:p>
    <w:p>
      <w:pPr>
        <w:pStyle w:val="CodeBlock"/>
        <w:keepLines w:val="0"/>
      </w:pPr>
      <w:r>
        <w:t>6. The new "VLM validation" test is reclassified until it actually has traceable</w:t>
      </w:r>
    </w:p>
    <w:p>
      <w:pPr>
        <w:pStyle w:val="CodeBlock"/>
        <w:keepLines w:val="0"/>
      </w:pPr>
      <w:r>
        <w:t xml:space="preserve">   reference imagery, real VLM output and real detector evidence. Hardcoded VLM</w:t>
      </w:r>
    </w:p>
    <w:p>
      <w:pPr>
        <w:pStyle w:val="CodeBlock"/>
        <w:keepLines w:val="0"/>
      </w:pPr>
      <w:r>
        <w:t xml:space="preserve">   coordinates passed through DeterministicPoseModel are only a deterministic</w:t>
      </w:r>
    </w:p>
    <w:p>
      <w:pPr>
        <w:pStyle w:val="CodeBlock"/>
        <w:keepLines w:val="0"/>
      </w:pPr>
      <w:r>
        <w:t xml:space="preserve">   fixture.</w:t>
      </w:r>
    </w:p>
    <w:p>
      <w:pPr>
        <w:pStyle w:val="CodeBlock"/>
        <w:keepLines w:val="0"/>
      </w:pPr>
      <w:r>
        <w:t>7. Weak assertions such as score &gt; 0, in-bounds coordinates and vertical body</w:t>
      </w:r>
    </w:p>
    <w:p>
      <w:pPr>
        <w:pStyle w:val="CodeBlock"/>
        <w:keepLines w:val="0"/>
      </w:pPr>
      <w:r>
        <w:t xml:space="preserve">   ordering are not accepted as pose correctness. Add semantic positives, hard</w:t>
      </w:r>
    </w:p>
    <w:p>
      <w:pPr>
        <w:pStyle w:val="CodeBlock"/>
        <w:keepLines w:val="0"/>
      </w:pPr>
      <w:r>
        <w:t xml:space="preserve">   negatives, mirror negatives, same-bbox/different-limb-pose cases and confusion</w:t>
      </w:r>
    </w:p>
    <w:p>
      <w:pPr>
        <w:pStyle w:val="CodeBlock"/>
        <w:keepLines w:val="0"/>
      </w:pPr>
      <w:r>
        <w:t xml:space="preserve">   margins.</w:t>
      </w:r>
    </w:p>
    <w:p>
      <w:pPr>
        <w:pStyle w:val="CodeBlock"/>
        <w:keepLines w:val="0"/>
      </w:pPr>
      <w:r>
        <w:t>8. Production model dependencies and workers follow current browser/CSP rules.</w:t>
      </w:r>
    </w:p>
    <w:p>
      <w:pPr>
        <w:pStyle w:val="CodeBlock"/>
        <w:keepLines w:val="0"/>
      </w:pPr>
      <w:r>
        <w:t>9. The current Pages workflow is upgraded from repository-root deployment and</w:t>
      </w:r>
    </w:p>
    <w:p>
      <w:pPr>
        <w:pStyle w:val="CodeBlock"/>
        <w:keepLines w:val="0"/>
      </w:pPr>
      <w:r>
        <w:t xml:space="preserve">   current action versions are used.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Only after these gates pass may the full 745-pose target-research program begin.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ROUND 1 — PROVE THE PIPELINE AND FIND SYSTEMIC ROOT CAUSES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First verify the correct repository/remote.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Inspect current master, open PRs, prior audits, screenshots, VLM findings,</w:t>
      </w:r>
    </w:p>
    <w:p>
      <w:pPr>
        <w:pStyle w:val="CodeBlock"/>
        <w:keepLines w:val="0"/>
      </w:pPr>
      <w:r>
        <w:t>worklogs and relevant commits.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Reopen every overlay-related:</w:t>
      </w:r>
    </w:p>
    <w:p>
      <w:pPr>
        <w:pStyle w:val="CodeBlock"/>
        <w:keepLines w:val="0"/>
      </w:pPr>
      <w:r>
        <w:t>- TODO</w:t>
      </w:r>
    </w:p>
    <w:p>
      <w:pPr>
        <w:pStyle w:val="CodeBlock"/>
        <w:keepLines w:val="0"/>
      </w:pPr>
      <w:r>
        <w:t>- FIXME</w:t>
      </w:r>
    </w:p>
    <w:p>
      <w:pPr>
        <w:pStyle w:val="CodeBlock"/>
        <w:keepLines w:val="0"/>
      </w:pPr>
      <w:r>
        <w:t>- provisional migration</w:t>
      </w:r>
    </w:p>
    <w:p>
      <w:pPr>
        <w:pStyle w:val="CodeBlock"/>
        <w:keepLines w:val="0"/>
      </w:pPr>
      <w:r>
        <w:t>- pending signoff</w:t>
      </w:r>
    </w:p>
    <w:p>
      <w:pPr>
        <w:pStyle w:val="CodeBlock"/>
        <w:keepLines w:val="0"/>
      </w:pPr>
      <w:r>
        <w:t>- fallback</w:t>
      </w:r>
    </w:p>
    <w:p>
      <w:pPr>
        <w:pStyle w:val="CodeBlock"/>
        <w:keepLines w:val="0"/>
      </w:pPr>
      <w:r>
        <w:t>- simulation</w:t>
      </w:r>
    </w:p>
    <w:p>
      <w:pPr>
        <w:pStyle w:val="CodeBlock"/>
        <w:keepLines w:val="0"/>
      </w:pPr>
      <w:r>
        <w:t>- limitation</w:t>
      </w:r>
    </w:p>
    <w:p>
      <w:pPr>
        <w:pStyle w:val="CodeBlock"/>
        <w:keepLines w:val="0"/>
      </w:pPr>
      <w:r>
        <w:t>- stopped analysis</w:t>
      </w:r>
    </w:p>
    <w:p>
      <w:pPr>
        <w:pStyle w:val="CodeBlock"/>
        <w:keepLines w:val="0"/>
      </w:pPr>
      <w:r>
        <w:t>- unreviewed pose</w:t>
      </w:r>
    </w:p>
    <w:p>
      <w:pPr>
        <w:pStyle w:val="CodeBlock"/>
        <w:keepLines w:val="0"/>
      </w:pPr>
      <w:r>
        <w:t>- historical risk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accept a previous PASS without current execution evidence.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Create the before-change preservation manifest for every pose ID and relevant</w:t>
      </w:r>
    </w:p>
    <w:p>
      <w:pPr>
        <w:pStyle w:val="CodeBlock"/>
        <w:keepLines w:val="0"/>
      </w:pPr>
      <w:r>
        <w:t>data contract.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Then diagnose the actual runtime pipeline.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Prove with executed tests: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1. A real video frame actually reaches a real pose model.</w:t>
      </w:r>
    </w:p>
    <w:p>
      <w:pPr>
        <w:pStyle w:val="CodeBlock"/>
        <w:keepLines w:val="0"/>
      </w:pPr>
      <w:r>
        <w:t>2. Worker inference can legally receive the frame representation.</w:t>
      </w:r>
    </w:p>
    <w:p>
      <w:pPr>
        <w:pStyle w:val="CodeBlock"/>
        <w:keepLines w:val="0"/>
      </w:pPr>
      <w:r>
        <w:t>3. Model dependencies actually load on GitHub Pages.</w:t>
      </w:r>
    </w:p>
    <w:p>
      <w:pPr>
        <w:pStyle w:val="CodeBlock"/>
        <w:keepLines w:val="0"/>
      </w:pPr>
      <w:r>
        <w:t>4. Requested model ID equals actual intended runtime unless a recorded fallback</w:t>
      </w:r>
    </w:p>
    <w:p>
      <w:pPr>
        <w:pStyle w:val="CodeBlock"/>
        <w:keepLines w:val="0"/>
      </w:pPr>
      <w:r>
        <w:t xml:space="preserve">   occurs.</w:t>
      </w:r>
    </w:p>
    <w:p>
      <w:pPr>
        <w:pStyle w:val="CodeBlock"/>
        <w:keepLines w:val="0"/>
      </w:pPr>
      <w:r>
        <w:t>5. MediaPipe, if selected, returns its persons correctly.</w:t>
      </w:r>
    </w:p>
    <w:p>
      <w:pPr>
        <w:pStyle w:val="CodeBlock"/>
        <w:keepLines w:val="0"/>
      </w:pPr>
      <w:r>
        <w:t>6. A fallback can never masquerade as real inference.</w:t>
      </w:r>
    </w:p>
    <w:p>
      <w:pPr>
        <w:pStyle w:val="CodeBlock"/>
        <w:keepLines w:val="0"/>
      </w:pPr>
      <w:r>
        <w:t>7. A camera stream alone can never label inference REAL.</w:t>
      </w:r>
    </w:p>
    <w:p>
      <w:pPr>
        <w:pStyle w:val="CodeBlock"/>
        <w:keepLines w:val="0"/>
      </w:pPr>
      <w:r>
        <w:t>8. Review metadata preserves exact capture-time inference provenance.</w:t>
      </w:r>
    </w:p>
    <w:p>
      <w:pPr>
        <w:pStyle w:val="CodeBlock"/>
        <w:keepLines w:val="0"/>
      </w:pPr>
      <w:r>
        <w:t>9. Couple scenes select a detector capable of multiple people or display an</w:t>
      </w:r>
    </w:p>
    <w:p>
      <w:pPr>
        <w:pStyle w:val="CodeBlock"/>
        <w:keepLines w:val="0"/>
      </w:pPr>
      <w:r>
        <w:t xml:space="preserve">   honest limitation.</w:t>
      </w:r>
    </w:p>
    <w:p>
      <w:pPr>
        <w:pStyle w:val="CodeBlock"/>
        <w:keepLines w:val="0"/>
      </w:pPr>
      <w:r>
        <w:t>10. Front/rear camera mirroring is correct.</w:t>
      </w:r>
    </w:p>
    <w:p>
      <w:pPr>
        <w:pStyle w:val="CodeBlock"/>
        <w:keepLines w:val="0"/>
      </w:pPr>
      <w:r>
        <w:t>11. Anatomical left/right stays anatomically left/right.</w:t>
      </w:r>
    </w:p>
    <w:p>
      <w:pPr>
        <w:pStyle w:val="CodeBlock"/>
        <w:keepLines w:val="0"/>
      </w:pPr>
      <w:r>
        <w:t>12. Flipping camera updates the complete transform state.</w:t>
      </w:r>
    </w:p>
    <w:p>
      <w:pPr>
        <w:pStyle w:val="CodeBlock"/>
        <w:keepLines w:val="0"/>
      </w:pPr>
      <w:r>
        <w:t>13. Every buildPose degree-of-freedom sign is verified by geometry rather than</w:t>
      </w:r>
    </w:p>
    <w:p>
      <w:pPr>
        <w:pStyle w:val="CodeBlock"/>
        <w:keepLines w:val="0"/>
      </w:pPr>
      <w:r>
        <w:t xml:space="preserve">    comments.</w:t>
      </w:r>
    </w:p>
    <w:p>
      <w:pPr>
        <w:pStyle w:val="CodeBlock"/>
        <w:keepLines w:val="0"/>
      </w:pPr>
      <w:r>
        <w:t>14. Pending/unreviewed targets cannot generate authoritative success or</w:t>
      </w:r>
    </w:p>
    <w:p>
      <w:pPr>
        <w:pStyle w:val="CodeBlock"/>
        <w:keepLines w:val="0"/>
      </w:pPr>
      <w:r>
        <w:t xml:space="preserve">    auto-capture.</w:t>
      </w:r>
    </w:p>
    <w:p>
      <w:pPr>
        <w:pStyle w:val="CodeBlock"/>
        <w:keepLines w:val="0"/>
      </w:pPr>
      <w:r>
        <w:t>15. Strict/Balanced/Relaxed modifies the actual scorer/capture policy.</w:t>
      </w:r>
    </w:p>
    <w:p>
      <w:pPr>
        <w:pStyle w:val="CodeBlock"/>
        <w:keepLines w:val="0"/>
      </w:pPr>
      <w:r>
        <w:t>16. Avatar/Skeleton/Ghost/scorer use one target revision.</w:t>
      </w:r>
    </w:p>
    <w:p>
      <w:pPr>
        <w:pStyle w:val="CodeBlock"/>
        <w:keepLines w:val="0"/>
      </w:pPr>
      <w:r>
        <w:t>17. Reclining/seated/kneeling poses are not scored using a standing-only ankle</w:t>
      </w:r>
    </w:p>
    <w:p>
      <w:pPr>
        <w:pStyle w:val="CodeBlock"/>
        <w:keepLines w:val="0"/>
      </w:pPr>
      <w:r>
        <w:t xml:space="preserve">    heuristic.</w:t>
      </w:r>
    </w:p>
    <w:p>
      <w:pPr>
        <w:pStyle w:val="CodeBlock"/>
        <w:keepLines w:val="0"/>
      </w:pPr>
      <w:r>
        <w:t>18. Front/profile/¾/rear intent is not reduced to a binary shoulder-width</w:t>
      </w:r>
    </w:p>
    <w:p>
      <w:pPr>
        <w:pStyle w:val="CodeBlock"/>
        <w:keepLines w:val="0"/>
      </w:pPr>
      <w:r>
        <w:t xml:space="preserve">    assumption.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For the worker specifically, investigate the current path that posts a frame</w:t>
      </w:r>
    </w:p>
    <w:p>
      <w:pPr>
        <w:pStyle w:val="CodeBlock"/>
        <w:keepLines w:val="0"/>
      </w:pPr>
      <w:r>
        <w:t>containing the browser video element to a Worker.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patch around the symptom.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Compare:</w:t>
      </w:r>
    </w:p>
    <w:p>
      <w:pPr>
        <w:pStyle w:val="CodeBlock"/>
        <w:keepLines w:val="0"/>
      </w:pPr>
      <w:r>
        <w:t>- main-thread inference</w:t>
      </w:r>
    </w:p>
    <w:p>
      <w:pPr>
        <w:pStyle w:val="CodeBlock"/>
        <w:keepLines w:val="0"/>
      </w:pPr>
      <w:r>
        <w:t>- transferable VideoFrame/ImageBitmap worker</w:t>
      </w:r>
    </w:p>
    <w:p>
      <w:pPr>
        <w:pStyle w:val="CodeBlock"/>
        <w:keepLines w:val="0"/>
      </w:pPr>
      <w:r>
        <w:t>- another justified transferable-frame architecture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Select through measured evidence.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Also validate CSP and static dependency delivery.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solve model loading by globally weakening CSP.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Create a stratified pose corpus covering every important geometry family.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Only after the systemic root-cause corpus passes should you begin full per-pose</w:t>
      </w:r>
    </w:p>
    <w:p>
      <w:pPr>
        <w:pStyle w:val="CodeBlock"/>
        <w:keepLines w:val="0"/>
      </w:pPr>
      <w:r>
        <w:t>repair.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SESSION SETUP — RED/GREEN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Write the failing Playwright test first.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Select a real pose from the catalogue and open Session Setup.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Expected:</w:t>
      </w:r>
    </w:p>
    <w:p>
      <w:pPr>
        <w:pStyle w:val="CodeBlock"/>
        <w:keepLines w:val="0"/>
      </w:pPr>
      <w:r>
        <w:t>- title</w:t>
      </w:r>
    </w:p>
    <w:p>
      <w:pPr>
        <w:pStyle w:val="CodeBlock"/>
        <w:keepLines w:val="0"/>
      </w:pPr>
      <w:r>
        <w:t>- current existing instructions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Then implement.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Also show when present/useful:</w:t>
      </w:r>
    </w:p>
    <w:p>
      <w:pPr>
        <w:pStyle w:val="CodeBlock"/>
        <w:keepLines w:val="0"/>
      </w:pPr>
      <w:r>
        <w:t>- tip</w:t>
      </w:r>
    </w:p>
    <w:p>
      <w:pPr>
        <w:pStyle w:val="CodeBlock"/>
        <w:keepLines w:val="0"/>
      </w:pPr>
      <w:r>
        <w:t>- intended angle/view</w:t>
      </w:r>
    </w:p>
    <w:p>
      <w:pPr>
        <w:pStyle w:val="CodeBlock"/>
        <w:keepLines w:val="0"/>
      </w:pPr>
      <w:r>
        <w:t>- people count</w:t>
      </w:r>
    </w:p>
    <w:p>
      <w:pPr>
        <w:pStyle w:val="CodeBlock"/>
        <w:keepLines w:val="0"/>
      </w:pPr>
      <w:r>
        <w:t>- explicit required prop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Read all values from current pose/canonical target data.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duplicate lesson-style strings in HTML.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Test across every pose ID.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Test:</w:t>
      </w:r>
    </w:p>
    <w:p>
      <w:pPr>
        <w:pStyle w:val="CodeBlock"/>
        <w:keepLines w:val="0"/>
      </w:pPr>
      <w:r>
        <w:t>- 320px</w:t>
      </w:r>
    </w:p>
    <w:p>
      <w:pPr>
        <w:pStyle w:val="CodeBlock"/>
        <w:keepLines w:val="0"/>
      </w:pPr>
      <w:r>
        <w:t>- standard phone</w:t>
      </w:r>
    </w:p>
    <w:p>
      <w:pPr>
        <w:pStyle w:val="CodeBlock"/>
        <w:keepLines w:val="0"/>
      </w:pPr>
      <w:r>
        <w:t>- landscape</w:t>
      </w:r>
    </w:p>
    <w:p>
      <w:pPr>
        <w:pStyle w:val="CodeBlock"/>
        <w:keepLines w:val="0"/>
      </w:pPr>
      <w:r>
        <w:t>- desktop</w:t>
      </w:r>
    </w:p>
    <w:p>
      <w:pPr>
        <w:pStyle w:val="CodeBlock"/>
        <w:keepLines w:val="0"/>
      </w:pPr>
      <w:r>
        <w:t>- keyboard</w:t>
      </w:r>
    </w:p>
    <w:p>
      <w:pPr>
        <w:pStyle w:val="CodeBlock"/>
        <w:keepLines w:val="0"/>
      </w:pPr>
      <w:r>
        <w:t>- screen reader semantics</w:t>
      </w:r>
    </w:p>
    <w:p>
      <w:pPr>
        <w:pStyle w:val="CodeBlock"/>
        <w:keepLines w:val="0"/>
      </w:pPr>
      <w:r>
        <w:t>- long descriptions</w:t>
      </w:r>
    </w:p>
    <w:p>
      <w:pPr>
        <w:pStyle w:val="CodeBlock"/>
        <w:keepLines w:val="0"/>
      </w:pPr>
      <w:r>
        <w:t>- overlay buttons</w:t>
      </w:r>
    </w:p>
    <w:p>
      <w:pPr>
        <w:pStyle w:val="CodeBlock"/>
        <w:keepLines w:val="0"/>
      </w:pPr>
      <w:r>
        <w:t>- Begin Capture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ROUND 2 — EVERY RELEASED POSE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Process the full pose catalogue through resumable batches.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For every pose: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1. Click the actual catalogue card.</w:t>
      </w:r>
    </w:p>
    <w:p>
      <w:pPr>
        <w:pStyle w:val="CodeBlock"/>
        <w:keepLines w:val="0"/>
      </w:pPr>
      <w:r>
        <w:t>2. Verify correct pose ID.</w:t>
      </w:r>
    </w:p>
    <w:p>
      <w:pPr>
        <w:pStyle w:val="CodeBlock"/>
        <w:keepLines w:val="0"/>
      </w:pPr>
      <w:r>
        <w:t>3. Read the title.</w:t>
      </w:r>
    </w:p>
    <w:p>
      <w:pPr>
        <w:pStyle w:val="CodeBlock"/>
        <w:keepLines w:val="0"/>
      </w:pPr>
      <w:r>
        <w:t>4. Read current instructions.</w:t>
      </w:r>
    </w:p>
    <w:p>
      <w:pPr>
        <w:pStyle w:val="CodeBlock"/>
        <w:keepLines w:val="0"/>
      </w:pPr>
      <w:r>
        <w:t>5. Read tip, category, intended angle and tags.</w:t>
      </w:r>
    </w:p>
    <w:p>
      <w:pPr>
        <w:pStyle w:val="CodeBlock"/>
        <w:keepLines w:val="0"/>
      </w:pPr>
      <w:r>
        <w:t>6. Determine people count.</w:t>
      </w:r>
    </w:p>
    <w:p>
      <w:pPr>
        <w:pStyle w:val="CodeBlock"/>
        <w:keepLines w:val="0"/>
      </w:pPr>
      <w:r>
        <w:t>7. Derive semantic body constraints.</w:t>
      </w:r>
    </w:p>
    <w:p>
      <w:pPr>
        <w:pStyle w:val="CodeBlock"/>
        <w:keepLines w:val="0"/>
      </w:pPr>
      <w:r>
        <w:t>8. Derive support/floor constraints.</w:t>
      </w:r>
    </w:p>
    <w:p>
      <w:pPr>
        <w:pStyle w:val="CodeBlock"/>
        <w:keepLines w:val="0"/>
      </w:pPr>
      <w:r>
        <w:t>9. Derive camera intent.</w:t>
      </w:r>
    </w:p>
    <w:p>
      <w:pPr>
        <w:pStyle w:val="CodeBlock"/>
        <w:keepLines w:val="0"/>
      </w:pPr>
      <w:r>
        <w:t>10. Derive prop/contact relationships.</w:t>
      </w:r>
    </w:p>
    <w:p>
      <w:pPr>
        <w:pStyle w:val="CodeBlock"/>
        <w:keepLines w:val="0"/>
      </w:pPr>
      <w:r>
        <w:t>11. Determine whether the pose is static or temporal.</w:t>
      </w:r>
    </w:p>
    <w:p>
      <w:pPr>
        <w:pStyle w:val="CodeBlock"/>
        <w:keepLines w:val="0"/>
      </w:pPr>
      <w:r>
        <w:t>12. Build its ObservabilityMatrix.</w:t>
      </w:r>
    </w:p>
    <w:p>
      <w:pPr>
        <w:pStyle w:val="CodeBlock"/>
        <w:keepLines w:val="0"/>
      </w:pPr>
      <w:r>
        <w:t>13. Research professional photography/modeling examples.</w:t>
      </w:r>
    </w:p>
    <w:p>
      <w:pPr>
        <w:pStyle w:val="CodeBlock"/>
        <w:keepLines w:val="0"/>
      </w:pPr>
      <w:r>
        <w:t>14. Begin with title + professional-domain query.</w:t>
      </w:r>
    </w:p>
    <w:p>
      <w:pPr>
        <w:pStyle w:val="CodeBlock"/>
        <w:keepLines w:val="0"/>
      </w:pPr>
      <w:r>
        <w:t>15. If evidence is weak, generate semantic geometry query.</w:t>
      </w:r>
    </w:p>
    <w:p>
      <w:pPr>
        <w:pStyle w:val="CodeBlock"/>
        <w:keepLines w:val="0"/>
      </w:pPr>
      <w:r>
        <w:t>16. If still weak, use established posing vocabulary.</w:t>
      </w:r>
    </w:p>
    <w:p>
      <w:pPr>
        <w:pStyle w:val="CodeBlock"/>
        <w:keepLines w:val="0"/>
      </w:pPr>
      <w:r>
        <w:t>17. Stop after convergence or three research rounds.</w:t>
      </w:r>
    </w:p>
    <w:p>
      <w:pPr>
        <w:pStyle w:val="CodeBlock"/>
        <w:keepLines w:val="0"/>
      </w:pPr>
      <w:r>
        <w:t>18. Record every query.</w:t>
      </w:r>
    </w:p>
    <w:p>
      <w:pPr>
        <w:pStyle w:val="CodeBlock"/>
        <w:keepLines w:val="0"/>
      </w:pPr>
      <w:r>
        <w:t>19. Use several independent references where reasonably available.</w:t>
      </w:r>
    </w:p>
    <w:p>
      <w:pPr>
        <w:pStyle w:val="CodeBlock"/>
        <w:keepLines w:val="0"/>
      </w:pPr>
      <w:r>
        <w:t>20. Deduplicate reposts/mirrors of the same photograph.</w:t>
      </w:r>
    </w:p>
    <w:p>
      <w:pPr>
        <w:pStyle w:val="CodeBlock"/>
        <w:keepLines w:val="0"/>
      </w:pPr>
      <w:r>
        <w:t>21. VLM-screen each candidate semantically.</w:t>
      </w:r>
    </w:p>
    <w:p>
      <w:pPr>
        <w:pStyle w:val="CodeBlock"/>
        <w:keepLines w:val="0"/>
      </w:pPr>
      <w:r>
        <w:t>22. Reject incompatible references.</w:t>
      </w:r>
    </w:p>
    <w:p>
      <w:pPr>
        <w:pStyle w:val="CodeBlock"/>
        <w:keepLines w:val="0"/>
      </w:pPr>
      <w:r>
        <w:t>23. Run an actual detector over accepted references.</w:t>
      </w:r>
    </w:p>
    <w:p>
      <w:pPr>
        <w:pStyle w:val="CodeBlock"/>
        <w:keepLines w:val="0"/>
      </w:pPr>
      <w:r>
        <w:t>24. Use hand/face analysis only where the semantic requirement needs it.</w:t>
      </w:r>
    </w:p>
    <w:p>
      <w:pPr>
        <w:pStyle w:val="CodeBlock"/>
        <w:keepLines w:val="0"/>
      </w:pPr>
      <w:r>
        <w:t>25. Normalize all detector outputs into PoseArt's explicit coordinate contract.</w:t>
      </w:r>
    </w:p>
    <w:p>
      <w:pPr>
        <w:pStyle w:val="CodeBlock"/>
        <w:keepLines w:val="0"/>
      </w:pPr>
      <w:r>
        <w:t>26. Split references into fitting and untouched held-out sets.</w:t>
      </w:r>
    </w:p>
    <w:p>
      <w:pPr>
        <w:pStyle w:val="CodeBlock"/>
        <w:keepLines w:val="0"/>
      </w:pPr>
      <w:r>
        <w:t>27. Fit/revise canonical target geometry.</w:t>
      </w:r>
    </w:p>
    <w:p>
      <w:pPr>
        <w:pStyle w:val="CodeBlock"/>
        <w:keepLines w:val="0"/>
      </w:pPr>
      <w:r>
        <w:t>28. Preserve body-proportion invariance.</w:t>
      </w:r>
    </w:p>
    <w:p>
      <w:pPr>
        <w:pStyle w:val="CodeBlock"/>
        <w:keepLines w:val="0"/>
      </w:pPr>
      <w:r>
        <w:t>29. Validate support/floor semantics.</w:t>
      </w:r>
    </w:p>
    <w:p>
      <w:pPr>
        <w:pStyle w:val="CodeBlock"/>
        <w:keepLines w:val="0"/>
      </w:pPr>
      <w:r>
        <w:t>30. Validate camera orientation.</w:t>
      </w:r>
    </w:p>
    <w:p>
      <w:pPr>
        <w:pStyle w:val="CodeBlock"/>
        <w:keepLines w:val="0"/>
      </w:pPr>
      <w:r>
        <w:t>31. Validate explicit props.</w:t>
      </w:r>
    </w:p>
    <w:p>
      <w:pPr>
        <w:pStyle w:val="CodeBlock"/>
        <w:keepLines w:val="0"/>
      </w:pPr>
      <w:r>
        <w:t>32. Validate couple relationships.</w:t>
      </w:r>
    </w:p>
    <w:p>
      <w:pPr>
        <w:pStyle w:val="CodeBlock"/>
        <w:keepLines w:val="0"/>
      </w:pPr>
      <w:r>
        <w:t>33. Project canonical target into Avatar.</w:t>
      </w:r>
    </w:p>
    <w:p>
      <w:pPr>
        <w:pStyle w:val="CodeBlock"/>
        <w:keepLines w:val="0"/>
      </w:pPr>
      <w:r>
        <w:t>34. Project canonical target into Skeleton.</w:t>
      </w:r>
    </w:p>
    <w:p>
      <w:pPr>
        <w:pStyle w:val="CodeBlock"/>
        <w:keepLines w:val="0"/>
      </w:pPr>
      <w:r>
        <w:t>35. Project canonical target into Ghost.</w:t>
      </w:r>
    </w:p>
    <w:p>
      <w:pPr>
        <w:pStyle w:val="CodeBlock"/>
        <w:keepLines w:val="0"/>
      </w:pPr>
      <w:r>
        <w:t>36. Compare projections numerically.</w:t>
      </w:r>
    </w:p>
    <w:p>
      <w:pPr>
        <w:pStyle w:val="CodeBlock"/>
        <w:keepLines w:val="0"/>
      </w:pPr>
      <w:r>
        <w:t>37. VLM-review the actual app renderings.</w:t>
      </w:r>
    </w:p>
    <w:p>
      <w:pPr>
        <w:pStyle w:val="CodeBlock"/>
        <w:keepLines w:val="0"/>
      </w:pPr>
      <w:r>
        <w:t>38. Test held-out positive.</w:t>
      </w:r>
    </w:p>
    <w:p>
      <w:pPr>
        <w:pStyle w:val="CodeBlock"/>
        <w:keepLines w:val="0"/>
      </w:pPr>
      <w:r>
        <w:t>39. Test near-negative.</w:t>
      </w:r>
    </w:p>
    <w:p>
      <w:pPr>
        <w:pStyle w:val="CodeBlock"/>
        <w:keepLines w:val="0"/>
      </w:pPr>
      <w:r>
        <w:t>40. Test hard negative.</w:t>
      </w:r>
    </w:p>
    <w:p>
      <w:pPr>
        <w:pStyle w:val="CodeBlock"/>
        <w:keepLines w:val="0"/>
      </w:pPr>
      <w:r>
        <w:t>41. Test mirror case when relevant.</w:t>
      </w:r>
    </w:p>
    <w:p>
      <w:pPr>
        <w:pStyle w:val="CodeBlock"/>
        <w:keepLines w:val="0"/>
      </w:pPr>
      <w:r>
        <w:t>42. Test occlusion when relevant.</w:t>
      </w:r>
    </w:p>
    <w:p>
      <w:pPr>
        <w:pStyle w:val="CodeBlock"/>
        <w:keepLines w:val="0"/>
      </w:pPr>
      <w:r>
        <w:t>43. Record uncertainty.</w:t>
      </w:r>
    </w:p>
    <w:p>
      <w:pPr>
        <w:pStyle w:val="CodeBlock"/>
        <w:keepLines w:val="0"/>
      </w:pPr>
      <w:r>
        <w:t>44. Do not promote insufficient evidence to canonical.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rewrite PoseArt's existing description merely because one web photograph</w:t>
      </w:r>
    </w:p>
    <w:p>
      <w:pPr>
        <w:pStyle w:val="CodeBlock"/>
        <w:keepLines w:val="0"/>
      </w:pPr>
      <w:r>
        <w:t>shows a different valid variant.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The current description is the semantic starting intent unless separately</w:t>
      </w:r>
    </w:p>
    <w:p>
      <w:pPr>
        <w:pStyle w:val="CodeBlock"/>
        <w:keepLines w:val="0"/>
      </w:pPr>
      <w:r>
        <w:t>proven wrong.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REFERENCE RESEARCH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Preferred query ladder: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ROUND A:</w:t>
      </w:r>
    </w:p>
    <w:p>
      <w:pPr>
        <w:pStyle w:val="CodeBlock"/>
        <w:keepLines w:val="0"/>
      </w:pPr>
      <w:r>
        <w:t>"&lt;pose title&gt;" + model posing / fashion photography / portrait photography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ROUND B:</w:t>
      </w:r>
    </w:p>
    <w:p>
      <w:pPr>
        <w:pStyle w:val="CodeBlock"/>
        <w:keepLines w:val="0"/>
      </w:pPr>
      <w:r>
        <w:t>distinctive semantic geometry, e.g.</w:t>
      </w:r>
    </w:p>
    <w:p>
      <w:pPr>
        <w:pStyle w:val="CodeBlock"/>
        <w:keepLines w:val="0"/>
      </w:pPr>
      <w:r>
        <w:t>"weight right leg left knee bent hand hip three quarter model pose"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ROUND C:</w:t>
      </w:r>
    </w:p>
    <w:p>
      <w:pPr>
        <w:pStyle w:val="CodeBlock"/>
        <w:keepLines w:val="0"/>
      </w:pPr>
      <w:r>
        <w:t>appropriate professional terms such as:</w:t>
      </w:r>
    </w:p>
    <w:p>
      <w:pPr>
        <w:pStyle w:val="CodeBlock"/>
        <w:keepLines w:val="0"/>
      </w:pPr>
      <w:r>
        <w:t>contrapposto</w:t>
      </w:r>
    </w:p>
    <w:p>
      <w:pPr>
        <w:pStyle w:val="CodeBlock"/>
        <w:keepLines w:val="0"/>
      </w:pPr>
      <w:r>
        <w:t>S-curve</w:t>
      </w:r>
    </w:p>
    <w:p>
      <w:pPr>
        <w:pStyle w:val="CodeBlock"/>
        <w:keepLines w:val="0"/>
      </w:pPr>
      <w:r>
        <w:t>line of action</w:t>
      </w:r>
    </w:p>
    <w:p>
      <w:pPr>
        <w:pStyle w:val="CodeBlock"/>
        <w:keepLines w:val="0"/>
      </w:pPr>
      <w:r>
        <w:t>negative space</w:t>
      </w:r>
    </w:p>
    <w:p>
      <w:pPr>
        <w:pStyle w:val="CodeBlock"/>
        <w:keepLines w:val="0"/>
      </w:pPr>
      <w:r>
        <w:t>profile</w:t>
      </w:r>
    </w:p>
    <w:p>
      <w:pPr>
        <w:pStyle w:val="CodeBlock"/>
        <w:keepLines w:val="0"/>
      </w:pPr>
      <w:r>
        <w:t>three-quarter</w:t>
      </w:r>
    </w:p>
    <w:p>
      <w:pPr>
        <w:pStyle w:val="CodeBlock"/>
        <w:keepLines w:val="0"/>
      </w:pPr>
      <w:r>
        <w:t>back-to-back</w:t>
      </w:r>
    </w:p>
    <w:p>
      <w:pPr>
        <w:pStyle w:val="CodeBlock"/>
        <w:keepLines w:val="0"/>
      </w:pPr>
      <w:r>
        <w:t>forehead touch</w:t>
      </w:r>
    </w:p>
    <w:p>
      <w:pPr>
        <w:pStyle w:val="CodeBlock"/>
        <w:keepLines w:val="0"/>
      </w:pPr>
      <w:r>
        <w:t>side embrace</w:t>
      </w:r>
    </w:p>
    <w:p>
      <w:pPr>
        <w:pStyle w:val="CodeBlock"/>
        <w:keepLines w:val="0"/>
      </w:pPr>
      <w:r>
        <w:t>piggyback</w:t>
      </w:r>
    </w:p>
    <w:p>
      <w:pPr>
        <w:pStyle w:val="CodeBlock"/>
        <w:keepLines w:val="0"/>
      </w:pPr>
      <w:r>
        <w:t>dance hold</w:t>
      </w:r>
    </w:p>
    <w:p>
      <w:pPr>
        <w:pStyle w:val="CodeBlock"/>
        <w:keepLines w:val="0"/>
      </w:pPr>
      <w:r>
        <w:t>wall lean</w:t>
      </w:r>
    </w:p>
    <w:p>
      <w:pPr>
        <w:pStyle w:val="CodeBlock"/>
        <w:keepLines w:val="0"/>
      </w:pPr>
      <w:r>
        <w:t>reclining editorial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automatically run all rounds.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use one convenient search result as truth.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Prefer professional or educational photography/modeling sources.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Record provenance.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commit third-party reference photos without explicit redistribution</w:t>
      </w:r>
    </w:p>
    <w:p>
      <w:pPr>
        <w:pStyle w:val="CodeBlock"/>
        <w:keepLines w:val="0"/>
      </w:pPr>
      <w:r>
        <w:t>rights.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VLM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an actual image-capable model.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For candidate references and actual overlays review: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HEAD</w:t>
      </w:r>
    </w:p>
    <w:p>
      <w:pPr>
        <w:pStyle w:val="CodeBlock"/>
        <w:keepLines w:val="0"/>
      </w:pPr>
      <w:r>
        <w:t>NECK</w:t>
      </w:r>
    </w:p>
    <w:p>
      <w:pPr>
        <w:pStyle w:val="CodeBlock"/>
        <w:keepLines w:val="0"/>
      </w:pPr>
      <w:r>
        <w:t>SHOULDERS</w:t>
      </w:r>
    </w:p>
    <w:p>
      <w:pPr>
        <w:pStyle w:val="CodeBlock"/>
        <w:keepLines w:val="0"/>
      </w:pPr>
      <w:r>
        <w:t>LEFT ARM</w:t>
      </w:r>
    </w:p>
    <w:p>
      <w:pPr>
        <w:pStyle w:val="CodeBlock"/>
        <w:keepLines w:val="0"/>
      </w:pPr>
      <w:r>
        <w:t>LEFT ELBOW</w:t>
      </w:r>
    </w:p>
    <w:p>
      <w:pPr>
        <w:pStyle w:val="CodeBlock"/>
        <w:keepLines w:val="0"/>
      </w:pPr>
      <w:r>
        <w:t>LEFT WRIST/HAND</w:t>
      </w:r>
    </w:p>
    <w:p>
      <w:pPr>
        <w:pStyle w:val="CodeBlock"/>
        <w:keepLines w:val="0"/>
      </w:pPr>
      <w:r>
        <w:t>RIGHT ARM</w:t>
      </w:r>
    </w:p>
    <w:p>
      <w:pPr>
        <w:pStyle w:val="CodeBlock"/>
        <w:keepLines w:val="0"/>
      </w:pPr>
      <w:r>
        <w:t>RIGHT ELBOW</w:t>
      </w:r>
    </w:p>
    <w:p>
      <w:pPr>
        <w:pStyle w:val="CodeBlock"/>
        <w:keepLines w:val="0"/>
      </w:pPr>
      <w:r>
        <w:t>RIGHT WRIST/HAND</w:t>
      </w:r>
    </w:p>
    <w:p>
      <w:pPr>
        <w:pStyle w:val="CodeBlock"/>
        <w:keepLines w:val="0"/>
      </w:pPr>
      <w:r>
        <w:t>SPINE/TORSO</w:t>
      </w:r>
    </w:p>
    <w:p>
      <w:pPr>
        <w:pStyle w:val="CodeBlock"/>
        <w:keepLines w:val="0"/>
      </w:pPr>
      <w:r>
        <w:t>PELVIS</w:t>
      </w:r>
    </w:p>
    <w:p>
      <w:pPr>
        <w:pStyle w:val="CodeBlock"/>
        <w:keepLines w:val="0"/>
      </w:pPr>
      <w:r>
        <w:t>LEFT LEG</w:t>
      </w:r>
    </w:p>
    <w:p>
      <w:pPr>
        <w:pStyle w:val="CodeBlock"/>
        <w:keepLines w:val="0"/>
      </w:pPr>
      <w:r>
        <w:t>LEFT KNEE</w:t>
      </w:r>
    </w:p>
    <w:p>
      <w:pPr>
        <w:pStyle w:val="CodeBlock"/>
        <w:keepLines w:val="0"/>
      </w:pPr>
      <w:r>
        <w:t>LEFT FOOT</w:t>
      </w:r>
    </w:p>
    <w:p>
      <w:pPr>
        <w:pStyle w:val="CodeBlock"/>
        <w:keepLines w:val="0"/>
      </w:pPr>
      <w:r>
        <w:t>RIGHT LEG</w:t>
      </w:r>
    </w:p>
    <w:p>
      <w:pPr>
        <w:pStyle w:val="CodeBlock"/>
        <w:keepLines w:val="0"/>
      </w:pPr>
      <w:r>
        <w:t>RIGHT KNEE</w:t>
      </w:r>
    </w:p>
    <w:p>
      <w:pPr>
        <w:pStyle w:val="CodeBlock"/>
        <w:keepLines w:val="0"/>
      </w:pPr>
      <w:r>
        <w:t>RIGHT FOOT</w:t>
      </w:r>
    </w:p>
    <w:p>
      <w:pPr>
        <w:pStyle w:val="CodeBlock"/>
        <w:keepLines w:val="0"/>
      </w:pPr>
      <w:r>
        <w:t>FLOOR/SUPPORT</w:t>
      </w:r>
    </w:p>
    <w:p>
      <w:pPr>
        <w:pStyle w:val="CodeBlock"/>
        <w:keepLines w:val="0"/>
      </w:pPr>
      <w:r>
        <w:t>PROP</w:t>
      </w:r>
    </w:p>
    <w:p>
      <w:pPr>
        <w:pStyle w:val="CodeBlock"/>
        <w:keepLines w:val="0"/>
      </w:pPr>
      <w:r>
        <w:t>CAMERA VIEW</w:t>
      </w:r>
    </w:p>
    <w:p>
      <w:pPr>
        <w:pStyle w:val="CodeBlock"/>
        <w:keepLines w:val="0"/>
      </w:pPr>
      <w:r>
        <w:t>FRAMING</w:t>
      </w:r>
    </w:p>
    <w:p>
      <w:pPr>
        <w:pStyle w:val="CodeBlock"/>
        <w:keepLines w:val="0"/>
      </w:pPr>
      <w:r>
        <w:t>PERSON B</w:t>
      </w:r>
    </w:p>
    <w:p>
      <w:pPr>
        <w:pStyle w:val="CodeBlock"/>
        <w:keepLines w:val="0"/>
      </w:pPr>
      <w:r>
        <w:t>COUPLE CONTACTS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structured output.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ask for hidden reasoning.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blinded comparisons when feasible.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Treat VLM findings as hypotheses requiring geometric corroboration.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OBSERVABILITY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Every instruction constraint must be classified as: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BODY_POSE_2D</w:t>
      </w:r>
    </w:p>
    <w:p>
      <w:pPr>
        <w:pStyle w:val="CodeBlock"/>
        <w:keepLines w:val="0"/>
      </w:pPr>
      <w:r>
        <w:t>BODY_POSE_WORLD_APPROX</w:t>
      </w:r>
    </w:p>
    <w:p>
      <w:pPr>
        <w:pStyle w:val="CodeBlock"/>
        <w:keepLines w:val="0"/>
      </w:pPr>
      <w:r>
        <w:t>HAND_REQUIRED</w:t>
      </w:r>
    </w:p>
    <w:p>
      <w:pPr>
        <w:pStyle w:val="CodeBlock"/>
        <w:keepLines w:val="0"/>
      </w:pPr>
      <w:r>
        <w:t>FACE_GAZE_REQUIRED</w:t>
      </w:r>
    </w:p>
    <w:p>
      <w:pPr>
        <w:pStyle w:val="CodeBlock"/>
        <w:keepLines w:val="0"/>
      </w:pPr>
      <w:r>
        <w:t>MULTI_PERSON_REQUIRED</w:t>
      </w:r>
    </w:p>
    <w:p>
      <w:pPr>
        <w:pStyle w:val="CodeBlock"/>
        <w:keepLines w:val="0"/>
      </w:pPr>
      <w:r>
        <w:t>PROP_REQUIRED</w:t>
      </w:r>
    </w:p>
    <w:p>
      <w:pPr>
        <w:pStyle w:val="CodeBlock"/>
        <w:keepLines w:val="0"/>
      </w:pPr>
      <w:r>
        <w:t>TEMPORAL_REQUIRED</w:t>
      </w:r>
    </w:p>
    <w:p>
      <w:pPr>
        <w:pStyle w:val="CodeBlock"/>
        <w:keepLines w:val="0"/>
      </w:pPr>
      <w:r>
        <w:t>VLM_OFFLINE_ONLY</w:t>
      </w:r>
    </w:p>
    <w:p>
      <w:pPr>
        <w:pStyle w:val="CodeBlock"/>
        <w:keepLines w:val="0"/>
      </w:pPr>
      <w:r>
        <w:t>NOT_RELIABLY_OBSERVABLE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Then designate: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LIVE_SCORE</w:t>
      </w:r>
    </w:p>
    <w:p>
      <w:pPr>
        <w:pStyle w:val="CodeBlock"/>
        <w:keepLines w:val="0"/>
      </w:pPr>
      <w:r>
        <w:t>LIVE_INFORMATIONAL</w:t>
      </w:r>
    </w:p>
    <w:p>
      <w:pPr>
        <w:pStyle w:val="CodeBlock"/>
        <w:keepLines w:val="0"/>
      </w:pPr>
      <w:r>
        <w:t>OFFLINE_VALIDATION_ONLY</w:t>
      </w:r>
    </w:p>
    <w:p>
      <w:pPr>
        <w:pStyle w:val="CodeBlock"/>
        <w:keepLines w:val="0"/>
      </w:pPr>
      <w:r>
        <w:t>INSTRUCTION_ONLY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Never penalize a live user for an unobservable detail.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For example:</w:t>
      </w:r>
    </w:p>
    <w:p>
      <w:pPr>
        <w:pStyle w:val="CodeBlock"/>
        <w:keepLines w:val="0"/>
      </w:pPr>
      <w:r>
        <w:t>- elbow bend can be live-scored</w:t>
      </w:r>
    </w:p>
    <w:p>
      <w:pPr>
        <w:pStyle w:val="CodeBlock"/>
        <w:keepLines w:val="0"/>
      </w:pPr>
      <w:r>
        <w:t>- finger spread needs hand evidence</w:t>
      </w:r>
    </w:p>
    <w:p>
      <w:pPr>
        <w:pStyle w:val="CodeBlock"/>
        <w:keepLines w:val="0"/>
      </w:pPr>
      <w:r>
        <w:t>- exact gaze needs face/gaze evidence</w:t>
      </w:r>
    </w:p>
    <w:p>
      <w:pPr>
        <w:pStyle w:val="CodeBlock"/>
        <w:keepLines w:val="0"/>
      </w:pPr>
      <w:r>
        <w:t>- precise chair grip needs hand + prop evidence</w:t>
      </w:r>
    </w:p>
    <w:p>
      <w:pPr>
        <w:pStyle w:val="CodeBlock"/>
        <w:keepLines w:val="0"/>
      </w:pPr>
      <w:r>
        <w:t>- some aesthetic semantics should remain instructions rather than fake metrics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CANONICAL SCENE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Build on the current PoseScene architecture rather than create an unrelated</w:t>
      </w:r>
    </w:p>
    <w:p>
      <w:pPr>
        <w:pStyle w:val="CodeBlock"/>
        <w:keepLines w:val="0"/>
      </w:pPr>
      <w:r>
        <w:t>parallel source of truth.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Keep legacy pose.joints for backward compatibility during migration.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one target revision for: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pose detail</w:t>
      </w:r>
    </w:p>
    <w:p>
      <w:pPr>
        <w:pStyle w:val="CodeBlock"/>
        <w:keepLines w:val="0"/>
      </w:pPr>
      <w:r>
        <w:t>Session Setup</w:t>
      </w:r>
    </w:p>
    <w:p>
      <w:pPr>
        <w:pStyle w:val="CodeBlock"/>
        <w:keepLines w:val="0"/>
      </w:pPr>
      <w:r>
        <w:t>Avatar</w:t>
      </w:r>
    </w:p>
    <w:p>
      <w:pPr>
        <w:pStyle w:val="CodeBlock"/>
        <w:keepLines w:val="0"/>
      </w:pPr>
      <w:r>
        <w:t>Skeleton</w:t>
      </w:r>
    </w:p>
    <w:p>
      <w:pPr>
        <w:pStyle w:val="CodeBlock"/>
        <w:keepLines w:val="0"/>
      </w:pPr>
      <w:r>
        <w:t>Ghost</w:t>
      </w:r>
    </w:p>
    <w:p>
      <w:pPr>
        <w:pStyle w:val="CodeBlock"/>
        <w:keepLines w:val="0"/>
      </w:pPr>
      <w:r>
        <w:t>scorer</w:t>
      </w:r>
    </w:p>
    <w:p>
      <w:pPr>
        <w:pStyle w:val="CodeBlock"/>
        <w:keepLines w:val="0"/>
      </w:pPr>
      <w:r>
        <w:t>coach</w:t>
      </w:r>
    </w:p>
    <w:p>
      <w:pPr>
        <w:pStyle w:val="CodeBlock"/>
        <w:keepLines w:val="0"/>
      </w:pPr>
      <w:r>
        <w:t>capture</w:t>
      </w:r>
    </w:p>
    <w:p>
      <w:pPr>
        <w:pStyle w:val="CodeBlock"/>
        <w:keepLines w:val="0"/>
      </w:pPr>
      <w:r>
        <w:t>review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No mixed revision.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COUPLES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finalize asymmetric couple poses by mirroring Person A.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Research actual two-person examples.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Fit A and B independently.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Validate:</w:t>
      </w:r>
    </w:p>
    <w:p>
      <w:pPr>
        <w:pStyle w:val="CodeBlock"/>
        <w:keepLines w:val="0"/>
      </w:pPr>
      <w:r>
        <w:t>- individual body poses</w:t>
      </w:r>
    </w:p>
    <w:p>
      <w:pPr>
        <w:pStyle w:val="CodeBlock"/>
        <w:keepLines w:val="0"/>
      </w:pPr>
      <w:r>
        <w:t>- root spacing</w:t>
      </w:r>
    </w:p>
    <w:p>
      <w:pPr>
        <w:pStyle w:val="CodeBlock"/>
        <w:keepLines w:val="0"/>
      </w:pPr>
      <w:r>
        <w:t>- orientation</w:t>
      </w:r>
    </w:p>
    <w:p>
      <w:pPr>
        <w:pStyle w:val="CodeBlock"/>
        <w:keepLines w:val="0"/>
      </w:pPr>
      <w:r>
        <w:t>- depth</w:t>
      </w:r>
    </w:p>
    <w:p>
      <w:pPr>
        <w:pStyle w:val="CodeBlock"/>
        <w:keepLines w:val="0"/>
      </w:pPr>
      <w:r>
        <w:t>- support</w:t>
      </w:r>
    </w:p>
    <w:p>
      <w:pPr>
        <w:pStyle w:val="CodeBlock"/>
        <w:keepLines w:val="0"/>
      </w:pPr>
      <w:r>
        <w:t>- hands/body contacts</w:t>
      </w:r>
    </w:p>
    <w:p>
      <w:pPr>
        <w:pStyle w:val="CodeBlock"/>
        <w:keepLines w:val="0"/>
      </w:pPr>
      <w:r>
        <w:t>- prop relationships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Test role assignment when detector output order changes.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If current hardware/model cannot detect enough people, show a truthful</w:t>
      </w:r>
    </w:p>
    <w:p>
      <w:pPr>
        <w:pStyle w:val="CodeBlock"/>
        <w:keepLines w:val="0"/>
      </w:pPr>
      <w:r>
        <w:t>capability state instead of telling the user they are missing a partner.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PROPS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Encode validated props explicitly.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rely solely on description regex.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Differentiate:</w:t>
      </w:r>
    </w:p>
    <w:p>
      <w:pPr>
        <w:pStyle w:val="CodeBlock"/>
        <w:keepLines w:val="0"/>
      </w:pPr>
      <w:r>
        <w:t>- visually required</w:t>
      </w:r>
    </w:p>
    <w:p>
      <w:pPr>
        <w:pStyle w:val="CodeBlock"/>
        <w:keepLines w:val="0"/>
      </w:pPr>
      <w:r>
        <w:t>- live scorable</w:t>
      </w:r>
    </w:p>
    <w:p>
      <w:pPr>
        <w:pStyle w:val="CodeBlock"/>
        <w:keepLines w:val="0"/>
      </w:pPr>
      <w:r>
        <w:t>- instruction only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claim exact finger/hand contact from wrist landmarks.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RENDERERS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Avatar, Skeleton and Ghost must project the same validated canonical scene.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independently tune the three representations.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Generate all renderer states for every released pose.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For 745 poses this is at least 2,235 primary states.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Use:</w:t>
      </w:r>
    </w:p>
    <w:p>
      <w:pPr>
        <w:pStyle w:val="CodeBlock"/>
        <w:keepLines w:val="0"/>
      </w:pPr>
      <w:r>
        <w:t>- deterministic rendering</w:t>
      </w:r>
    </w:p>
    <w:p>
      <w:pPr>
        <w:pStyle w:val="CodeBlock"/>
        <w:keepLines w:val="0"/>
      </w:pPr>
      <w:r>
        <w:t>- numeric projection checks</w:t>
      </w:r>
    </w:p>
    <w:p>
      <w:pPr>
        <w:pStyle w:val="CodeBlock"/>
        <w:keepLines w:val="0"/>
      </w:pPr>
      <w:r>
        <w:t>- automated anomaly ranking</w:t>
      </w:r>
    </w:p>
    <w:p>
      <w:pPr>
        <w:pStyle w:val="CodeBlock"/>
        <w:keepLines w:val="0"/>
      </w:pPr>
      <w:r>
        <w:t>- VLM analysis</w:t>
      </w:r>
    </w:p>
    <w:p>
      <w:pPr>
        <w:pStyle w:val="CodeBlock"/>
        <w:keepLines w:val="0"/>
      </w:pPr>
      <w:r>
        <w:t>- contact sheets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Unexpected fallback to the old renderer must be visible in diagnostics and must</w:t>
      </w:r>
    </w:p>
    <w:p>
      <w:pPr>
        <w:pStyle w:val="CodeBlock"/>
        <w:keepLines w:val="0"/>
      </w:pPr>
      <w:r>
        <w:t>fail the primary-renderer acceptance test.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SCORING AND CALIBRATION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Unify all thresholds under one ScoringPolicy.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The current Strict/Balanced/Relaxed UI must control the actual scorer.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preserve 85, 82, 90 or 78 merely because they already exist.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change them just because a test is red.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a frozen stratified calibration corpus.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Measure false accepts and false rejects.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Freeze the policy before final untouched holdout.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Build a cross-pose confusion matrix.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 target that matches many unrelated poses is defective even if its own</w:t>
      </w:r>
    </w:p>
    <w:p>
      <w:pPr>
        <w:pStyle w:val="CodeBlock"/>
        <w:keepLines w:val="0"/>
      </w:pPr>
      <w:r>
        <w:t>reference scores highly.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BEGIN CAPTURE E2E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owned/consented/permissively licensed test fixtures.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Where Chromium supports it: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convert reference image/video into deterministic Y4M</w:t>
      </w:r>
    </w:p>
    <w:p>
      <w:pPr>
        <w:pStyle w:val="CodeBlock"/>
        <w:keepLines w:val="0"/>
      </w:pPr>
      <w:r>
        <w:t>→ Chromium fake camera</w:t>
      </w:r>
    </w:p>
    <w:p>
      <w:pPr>
        <w:pStyle w:val="CodeBlock"/>
        <w:keepLines w:val="0"/>
      </w:pPr>
      <w:r>
        <w:t>→ real getUserMedia</w:t>
      </w:r>
    </w:p>
    <w:p>
      <w:pPr>
        <w:pStyle w:val="CodeBlock"/>
        <w:keepLines w:val="0"/>
      </w:pPr>
      <w:r>
        <w:t>→ PoseArt camera</w:t>
      </w:r>
    </w:p>
    <w:p>
      <w:pPr>
        <w:pStyle w:val="CodeBlock"/>
        <w:keepLines w:val="0"/>
      </w:pPr>
      <w:r>
        <w:t>→ actual requested runtime</w:t>
      </w:r>
    </w:p>
    <w:p>
      <w:pPr>
        <w:pStyle w:val="CodeBlock"/>
        <w:keepLines w:val="0"/>
      </w:pPr>
      <w:r>
        <w:t>→ adapter</w:t>
      </w:r>
    </w:p>
    <w:p>
      <w:pPr>
        <w:pStyle w:val="CodeBlock"/>
        <w:keepLines w:val="0"/>
      </w:pPr>
      <w:r>
        <w:t>→ tracker</w:t>
      </w:r>
    </w:p>
    <w:p>
      <w:pPr>
        <w:pStyle w:val="CodeBlock"/>
        <w:keepLines w:val="0"/>
      </w:pPr>
      <w:r>
        <w:t>→ role assignment</w:t>
      </w:r>
    </w:p>
    <w:p>
      <w:pPr>
        <w:pStyle w:val="CodeBlock"/>
        <w:keepLines w:val="0"/>
      </w:pPr>
      <w:r>
        <w:t>→ canonical scene</w:t>
      </w:r>
    </w:p>
    <w:p>
      <w:pPr>
        <w:pStyle w:val="CodeBlock"/>
        <w:keepLines w:val="0"/>
      </w:pPr>
      <w:r>
        <w:t>→ scorer</w:t>
      </w:r>
    </w:p>
    <w:p>
      <w:pPr>
        <w:pStyle w:val="CodeBlock"/>
        <w:keepLines w:val="0"/>
      </w:pPr>
      <w:r>
        <w:t>→ coach</w:t>
      </w:r>
    </w:p>
    <w:p>
      <w:pPr>
        <w:pStyle w:val="CodeBlock"/>
        <w:keepLines w:val="0"/>
      </w:pPr>
      <w:r>
        <w:t>→ auto-capture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the real login UI.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mock CameraEngine.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Prove:</w:t>
      </w:r>
    </w:p>
    <w:p>
      <w:pPr>
        <w:pStyle w:val="CodeBlock"/>
        <w:keepLines w:val="0"/>
      </w:pPr>
      <w:r>
        <w:t>- fixture pixels reach inference</w:t>
      </w:r>
    </w:p>
    <w:p>
      <w:pPr>
        <w:pStyle w:val="CodeBlock"/>
        <w:keepLines w:val="0"/>
      </w:pPr>
      <w:r>
        <w:t>- actual model is what the UI/provenance claims</w:t>
      </w:r>
    </w:p>
    <w:p>
      <w:pPr>
        <w:pStyle w:val="CodeBlock"/>
        <w:keepLines w:val="0"/>
      </w:pPr>
      <w:r>
        <w:t>- no unexpected fallback</w:t>
      </w:r>
    </w:p>
    <w:p>
      <w:pPr>
        <w:pStyle w:val="CodeBlock"/>
        <w:keepLines w:val="0"/>
      </w:pPr>
      <w:r>
        <w:t>- scene revision correct</w:t>
      </w:r>
    </w:p>
    <w:p>
      <w:pPr>
        <w:pStyle w:val="CodeBlock"/>
        <w:keepLines w:val="0"/>
      </w:pPr>
      <w:r>
        <w:t>- valid example scores plausibly</w:t>
      </w:r>
    </w:p>
    <w:p>
      <w:pPr>
        <w:pStyle w:val="CodeBlock"/>
        <w:keepLines w:val="0"/>
      </w:pPr>
      <w:r>
        <w:t>- wrong example does not falsely pass</w:t>
      </w:r>
    </w:p>
    <w:p>
      <w:pPr>
        <w:pStyle w:val="CodeBlock"/>
        <w:keepLines w:val="0"/>
      </w:pPr>
      <w:r>
        <w:t>- auto-capture requires all gates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FULL CATALOGUE E2E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Click every actual pose card.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For each verify:</w:t>
      </w:r>
    </w:p>
    <w:p>
      <w:pPr>
        <w:pStyle w:val="CodeBlock"/>
        <w:keepLines w:val="0"/>
      </w:pPr>
      <w:r>
        <w:t>- correct ID/title</w:t>
      </w:r>
    </w:p>
    <w:p>
      <w:pPr>
        <w:pStyle w:val="CodeBlock"/>
        <w:keepLines w:val="0"/>
      </w:pPr>
      <w:r>
        <w:t>- instructions</w:t>
      </w:r>
    </w:p>
    <w:p>
      <w:pPr>
        <w:pStyle w:val="CodeBlock"/>
        <w:keepLines w:val="0"/>
      </w:pPr>
      <w:r>
        <w:t>- tip</w:t>
      </w:r>
    </w:p>
    <w:p>
      <w:pPr>
        <w:pStyle w:val="CodeBlock"/>
        <w:keepLines w:val="0"/>
      </w:pPr>
      <w:r>
        <w:t>- Avatar</w:t>
      </w:r>
    </w:p>
    <w:p>
      <w:pPr>
        <w:pStyle w:val="CodeBlock"/>
        <w:keepLines w:val="0"/>
      </w:pPr>
      <w:r>
        <w:t>- Skeleton</w:t>
      </w:r>
    </w:p>
    <w:p>
      <w:pPr>
        <w:pStyle w:val="CodeBlock"/>
        <w:keepLines w:val="0"/>
      </w:pPr>
      <w:r>
        <w:t>- Ghost</w:t>
      </w:r>
    </w:p>
    <w:p>
      <w:pPr>
        <w:pStyle w:val="CodeBlock"/>
        <w:keepLines w:val="0"/>
      </w:pPr>
      <w:r>
        <w:t>- Off</w:t>
      </w:r>
    </w:p>
    <w:p>
      <w:pPr>
        <w:pStyle w:val="CodeBlock"/>
        <w:keepLines w:val="0"/>
      </w:pPr>
      <w:r>
        <w:t>- Session Setup</w:t>
      </w:r>
    </w:p>
    <w:p>
      <w:pPr>
        <w:pStyle w:val="CodeBlock"/>
        <w:keepLines w:val="0"/>
      </w:pPr>
      <w:r>
        <w:t>- Session instructions</w:t>
      </w:r>
    </w:p>
    <w:p>
      <w:pPr>
        <w:pStyle w:val="CodeBlock"/>
        <w:keepLines w:val="0"/>
      </w:pPr>
      <w:r>
        <w:t>- target revision</w:t>
      </w:r>
    </w:p>
    <w:p>
      <w:pPr>
        <w:pStyle w:val="CodeBlock"/>
        <w:keepLines w:val="0"/>
      </w:pPr>
      <w:r>
        <w:t>- validation status</w:t>
      </w:r>
    </w:p>
    <w:p>
      <w:pPr>
        <w:pStyle w:val="CodeBlock"/>
        <w:keepLines w:val="0"/>
      </w:pPr>
      <w:r>
        <w:t>- Begin Capture</w:t>
      </w:r>
    </w:p>
    <w:p>
      <w:pPr>
        <w:pStyle w:val="CodeBlock"/>
        <w:keepLines w:val="0"/>
      </w:pPr>
      <w:r>
        <w:t>- back navigation</w:t>
      </w:r>
    </w:p>
    <w:p>
      <w:pPr>
        <w:pStyle w:val="CodeBlock"/>
        <w:keepLines w:val="0"/>
      </w:pPr>
      <w:r>
        <w:t>- console errors</w:t>
      </w:r>
    </w:p>
    <w:p>
      <w:pPr>
        <w:pStyle w:val="CodeBlock"/>
        <w:keepLines w:val="0"/>
      </w:pPr>
      <w:r>
        <w:t>- page errors</w:t>
      </w:r>
    </w:p>
    <w:p>
      <w:pPr>
        <w:pStyle w:val="CodeBlock"/>
        <w:keepLines w:val="0"/>
      </w:pPr>
      <w:r>
        <w:t>- request failures</w:t>
      </w:r>
    </w:p>
    <w:p>
      <w:pPr>
        <w:pStyle w:val="CodeBlock"/>
        <w:keepLines w:val="0"/>
      </w:pPr>
      <w:r>
        <w:t>- HTTP &gt;=400</w:t>
      </w:r>
    </w:p>
    <w:p>
      <w:pPr>
        <w:pStyle w:val="CodeBlock"/>
        <w:keepLines w:val="0"/>
      </w:pPr>
      <w:r>
        <w:t>- renderer/model fallback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Run in resumable 20–40 pose batches.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Persist coverage by pose ID.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No released pose may remain UNTESTED.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ROUND 3 — ADVERSARIAL RELEASE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Run: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1. untouched positive references</w:t>
      </w:r>
    </w:p>
    <w:p>
      <w:pPr>
        <w:pStyle w:val="CodeBlock"/>
        <w:keepLines w:val="0"/>
      </w:pPr>
      <w:r>
        <w:t>2. near negatives</w:t>
      </w:r>
    </w:p>
    <w:p>
      <w:pPr>
        <w:pStyle w:val="CodeBlock"/>
        <w:keepLines w:val="0"/>
      </w:pPr>
      <w:r>
        <w:t>3. hard negatives</w:t>
      </w:r>
    </w:p>
    <w:p>
      <w:pPr>
        <w:pStyle w:val="CodeBlock"/>
        <w:keepLines w:val="0"/>
      </w:pPr>
      <w:r>
        <w:t>4. cross-pose confusion</w:t>
      </w:r>
    </w:p>
    <w:p>
      <w:pPr>
        <w:pStyle w:val="CodeBlock"/>
        <w:keepLines w:val="0"/>
      </w:pPr>
      <w:r>
        <w:t>5. mirror/front/rear tests</w:t>
      </w:r>
    </w:p>
    <w:p>
      <w:pPr>
        <w:pStyle w:val="CodeBlock"/>
        <w:keepLines w:val="0"/>
      </w:pPr>
      <w:r>
        <w:t>6. coordinate/FK mutation tests</w:t>
      </w:r>
    </w:p>
    <w:p>
      <w:pPr>
        <w:pStyle w:val="CodeBlock"/>
        <w:keepLines w:val="0"/>
      </w:pPr>
      <w:r>
        <w:t>7. couple participant swaps</w:t>
      </w:r>
    </w:p>
    <w:p>
      <w:pPr>
        <w:pStyle w:val="CodeBlock"/>
        <w:keepLines w:val="0"/>
      </w:pPr>
      <w:r>
        <w:t>8. model failure</w:t>
      </w:r>
    </w:p>
    <w:p>
      <w:pPr>
        <w:pStyle w:val="CodeBlock"/>
        <w:keepLines w:val="0"/>
      </w:pPr>
      <w:r>
        <w:t>9. worker failure</w:t>
      </w:r>
    </w:p>
    <w:p>
      <w:pPr>
        <w:pStyle w:val="CodeBlock"/>
        <w:keepLines w:val="0"/>
      </w:pPr>
      <w:r>
        <w:t>10. CSP/model-asset failure</w:t>
      </w:r>
    </w:p>
    <w:p>
      <w:pPr>
        <w:pStyle w:val="CodeBlock"/>
        <w:keepLines w:val="0"/>
      </w:pPr>
      <w:r>
        <w:t>11. deterministic fallback</w:t>
      </w:r>
    </w:p>
    <w:p>
      <w:pPr>
        <w:pStyle w:val="CodeBlock"/>
        <w:keepLines w:val="0"/>
      </w:pPr>
      <w:r>
        <w:t>12. unreviewed target</w:t>
      </w:r>
    </w:p>
    <w:p>
      <w:pPr>
        <w:pStyle w:val="CodeBlock"/>
        <w:keepLines w:val="0"/>
      </w:pPr>
      <w:r>
        <w:t>13. low confidence</w:t>
      </w:r>
    </w:p>
    <w:p>
      <w:pPr>
        <w:pStyle w:val="CodeBlock"/>
        <w:keepLines w:val="0"/>
      </w:pPr>
      <w:r>
        <w:t>14. occlusion</w:t>
      </w:r>
    </w:p>
    <w:p>
      <w:pPr>
        <w:pStyle w:val="CodeBlock"/>
        <w:keepLines w:val="0"/>
      </w:pPr>
      <w:r>
        <w:t>15. real Y4M camera path</w:t>
      </w:r>
    </w:p>
    <w:p>
      <w:pPr>
        <w:pStyle w:val="CodeBlock"/>
        <w:keepLines w:val="0"/>
      </w:pPr>
      <w:r>
        <w:t>16. complete renderer atlas</w:t>
      </w:r>
    </w:p>
    <w:p>
      <w:pPr>
        <w:pStyle w:val="CodeBlock"/>
        <w:keepLines w:val="0"/>
      </w:pPr>
      <w:r>
        <w:t>17. VLM review</w:t>
      </w:r>
    </w:p>
    <w:p>
      <w:pPr>
        <w:pStyle w:val="CodeBlock"/>
        <w:keepLines w:val="0"/>
      </w:pPr>
      <w:r>
        <w:t>18. performance</w:t>
      </w:r>
    </w:p>
    <w:p>
      <w:pPr>
        <w:pStyle w:val="CodeBlock"/>
        <w:keepLines w:val="0"/>
      </w:pPr>
      <w:r>
        <w:t>19. saved-state compatibility</w:t>
      </w:r>
    </w:p>
    <w:p>
      <w:pPr>
        <w:pStyle w:val="CodeBlock"/>
        <w:keepLines w:val="0"/>
      </w:pPr>
      <w:r>
        <w:t>20. deployment artifact privacy</w:t>
      </w:r>
    </w:p>
    <w:p>
      <w:pPr>
        <w:pStyle w:val="CodeBlock"/>
        <w:keepLines w:val="0"/>
      </w:pPr>
      <w:r>
        <w:t>21. local/live parity</w:t>
      </w:r>
    </w:p>
    <w:p>
      <w:pPr>
        <w:pStyle w:val="CodeBlock"/>
        <w:keepLines w:val="0"/>
      </w:pPr>
      <w:r>
        <w:t>22. independent verifier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No fourth unbounded remediation round.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PERFORMANCE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Measure:</w:t>
      </w:r>
    </w:p>
    <w:p>
      <w:pPr>
        <w:pStyle w:val="CodeBlock"/>
        <w:keepLines w:val="0"/>
      </w:pPr>
      <w:r>
        <w:t>- model load</w:t>
      </w:r>
    </w:p>
    <w:p>
      <w:pPr>
        <w:pStyle w:val="CodeBlock"/>
        <w:keepLines w:val="0"/>
      </w:pPr>
      <w:r>
        <w:t>- first inference</w:t>
      </w:r>
    </w:p>
    <w:p>
      <w:pPr>
        <w:pStyle w:val="CodeBlock"/>
        <w:keepLines w:val="0"/>
      </w:pPr>
      <w:r>
        <w:t>- median</w:t>
      </w:r>
    </w:p>
    <w:p>
      <w:pPr>
        <w:pStyle w:val="CodeBlock"/>
        <w:keepLines w:val="0"/>
      </w:pPr>
      <w:r>
        <w:t>- p95</w:t>
      </w:r>
    </w:p>
    <w:p>
      <w:pPr>
        <w:pStyle w:val="CodeBlock"/>
        <w:keepLines w:val="0"/>
      </w:pPr>
      <w:r>
        <w:t>- inference FPS</w:t>
      </w:r>
    </w:p>
    <w:p>
      <w:pPr>
        <w:pStyle w:val="CodeBlock"/>
        <w:keepLines w:val="0"/>
      </w:pPr>
      <w:r>
        <w:t>- render FPS</w:t>
      </w:r>
    </w:p>
    <w:p>
      <w:pPr>
        <w:pStyle w:val="CodeBlock"/>
        <w:keepLines w:val="0"/>
      </w:pPr>
      <w:r>
        <w:t>- dropped frames</w:t>
      </w:r>
    </w:p>
    <w:p>
      <w:pPr>
        <w:pStyle w:val="CodeBlock"/>
        <w:keepLines w:val="0"/>
      </w:pPr>
      <w:r>
        <w:t>- long tasks</w:t>
      </w:r>
    </w:p>
    <w:p>
      <w:pPr>
        <w:pStyle w:val="CodeBlock"/>
        <w:keepLines w:val="0"/>
      </w:pPr>
      <w:r>
        <w:t>- memory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Compare main-thread against a correctly implemented worker architecture if</w:t>
      </w:r>
    </w:p>
    <w:p>
      <w:pPr>
        <w:pStyle w:val="CodeBlock"/>
        <w:keepLines w:val="0"/>
      </w:pPr>
      <w:r>
        <w:t>worker inference is retained.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keep-latest backpressure.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run hand/face models continuously unless needed.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DEPLOYMENT PRIVACY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deploy the entire repository.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Build an allowlisted production artifact.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publish:</w:t>
      </w:r>
    </w:p>
    <w:p>
      <w:pPr>
        <w:pStyle w:val="CodeBlock"/>
        <w:keepLines w:val="0"/>
      </w:pPr>
      <w:r>
        <w:t>- third-party research photos</w:t>
      </w:r>
    </w:p>
    <w:p>
      <w:pPr>
        <w:pStyle w:val="CodeBlock"/>
        <w:keepLines w:val="0"/>
      </w:pPr>
      <w:r>
        <w:t>- Y4M test videos</w:t>
      </w:r>
    </w:p>
    <w:p>
      <w:pPr>
        <w:pStyle w:val="CodeBlock"/>
        <w:keepLines w:val="0"/>
      </w:pPr>
      <w:r>
        <w:t>- Playwright traces</w:t>
      </w:r>
    </w:p>
    <w:p>
      <w:pPr>
        <w:pStyle w:val="CodeBlock"/>
        <w:keepLines w:val="0"/>
      </w:pPr>
      <w:r>
        <w:t>- internal VLM artifacts</w:t>
      </w:r>
    </w:p>
    <w:p>
      <w:pPr>
        <w:pStyle w:val="CodeBlock"/>
        <w:keepLines w:val="0"/>
      </w:pPr>
      <w:r>
        <w:t>- audit dossiers</w:t>
      </w:r>
    </w:p>
    <w:p>
      <w:pPr>
        <w:pStyle w:val="CodeBlock"/>
        <w:keepLines w:val="0"/>
      </w:pPr>
      <w:r>
        <w:t>- .bak directories</w:t>
      </w:r>
    </w:p>
    <w:p>
      <w:pPr>
        <w:pStyle w:val="CodeBlock"/>
        <w:keepLines w:val="0"/>
      </w:pPr>
      <w:r>
        <w:t>- development logs</w:t>
      </w:r>
    </w:p>
    <w:p>
      <w:pPr>
        <w:pStyle w:val="CodeBlock"/>
        <w:keepLines w:val="0"/>
      </w:pPr>
      <w:r>
        <w:t>- credentials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After deployment request representative forbidden paths and require them to be</w:t>
      </w:r>
    </w:p>
    <w:p>
      <w:pPr>
        <w:pStyle w:val="CodeBlock"/>
        <w:keepLines w:val="0"/>
      </w:pPr>
      <w:r>
        <w:t>absent.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GIT / IMPLEMENTATION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Before mutation:</w:t>
      </w:r>
    </w:p>
    <w:p>
      <w:pPr>
        <w:pStyle w:val="CodeBlock"/>
        <w:keepLines w:val="0"/>
      </w:pPr>
      <w:r>
        <w:t>- verify canonical repo</w:t>
      </w:r>
    </w:p>
    <w:p>
      <w:pPr>
        <w:pStyle w:val="CodeBlock"/>
        <w:keepLines w:val="0"/>
      </w:pPr>
      <w:r>
        <w:t>- record SHA</w:t>
      </w:r>
    </w:p>
    <w:p>
      <w:pPr>
        <w:pStyle w:val="CodeBlock"/>
        <w:keepLines w:val="0"/>
      </w:pPr>
      <w:r>
        <w:t>- inspect working tree</w:t>
      </w:r>
    </w:p>
    <w:p>
      <w:pPr>
        <w:pStyle w:val="CodeBlock"/>
        <w:keepLines w:val="0"/>
      </w:pPr>
      <w:r>
        <w:t>- preserve unrelated changes</w:t>
      </w:r>
    </w:p>
    <w:p>
      <w:pPr>
        <w:pStyle w:val="CodeBlock"/>
        <w:keepLines w:val="0"/>
      </w:pPr>
      <w:r>
        <w:t>- inspect open PRs</w:t>
      </w:r>
    </w:p>
    <w:p>
      <w:pPr>
        <w:pStyle w:val="CodeBlock"/>
        <w:keepLines w:val="0"/>
      </w:pPr>
      <w:r>
        <w:t>- use remediation branch/worktree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Group commits by root cause rather than producing a giant 745-pose dump.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Suggested sequence: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1. runtime provenance</w:t>
      </w:r>
    </w:p>
    <w:p>
      <w:pPr>
        <w:pStyle w:val="CodeBlock"/>
        <w:keepLines w:val="0"/>
      </w:pPr>
      <w:r>
        <w:t>2. worker/frame transport</w:t>
      </w:r>
    </w:p>
    <w:p>
      <w:pPr>
        <w:pStyle w:val="CodeBlock"/>
        <w:keepLines w:val="0"/>
      </w:pPr>
      <w:r>
        <w:t>3. dependency/model factory</w:t>
      </w:r>
    </w:p>
    <w:p>
      <w:pPr>
        <w:pStyle w:val="CodeBlock"/>
        <w:keepLines w:val="0"/>
      </w:pPr>
      <w:r>
        <w:t>4. coordinate/mirror contract</w:t>
      </w:r>
    </w:p>
    <w:p>
      <w:pPr>
        <w:pStyle w:val="CodeBlock"/>
        <w:keepLines w:val="0"/>
      </w:pPr>
      <w:r>
        <w:t>5. FK sign corrections if Red proves them</w:t>
      </w:r>
    </w:p>
    <w:p>
      <w:pPr>
        <w:pStyle w:val="CodeBlock"/>
        <w:keepLines w:val="0"/>
      </w:pPr>
      <w:r>
        <w:t>6. target trust gate</w:t>
      </w:r>
    </w:p>
    <w:p>
      <w:pPr>
        <w:pStyle w:val="CodeBlock"/>
        <w:keepLines w:val="0"/>
      </w:pPr>
      <w:r>
        <w:t>7. TargetContext</w:t>
      </w:r>
    </w:p>
    <w:p>
      <w:pPr>
        <w:pStyle w:val="CodeBlock"/>
        <w:keepLines w:val="0"/>
      </w:pPr>
      <w:r>
        <w:t>8. scoring policy</w:t>
      </w:r>
    </w:p>
    <w:p>
      <w:pPr>
        <w:pStyle w:val="CodeBlock"/>
        <w:keepLines w:val="0"/>
      </w:pPr>
      <w:r>
        <w:t>9. support/orientation</w:t>
      </w:r>
    </w:p>
    <w:p>
      <w:pPr>
        <w:pStyle w:val="CodeBlock"/>
        <w:keepLines w:val="0"/>
      </w:pPr>
      <w:r>
        <w:t>10. Session Setup</w:t>
      </w:r>
    </w:p>
    <w:p>
      <w:pPr>
        <w:pStyle w:val="CodeBlock"/>
        <w:keepLines w:val="0"/>
      </w:pPr>
      <w:r>
        <w:t>11. canonical scene infrastructure</w:t>
      </w:r>
    </w:p>
    <w:p>
      <w:pPr>
        <w:pStyle w:val="CodeBlock"/>
        <w:keepLines w:val="0"/>
      </w:pPr>
      <w:r>
        <w:t>12. props</w:t>
      </w:r>
    </w:p>
    <w:p>
      <w:pPr>
        <w:pStyle w:val="CodeBlock"/>
        <w:keepLines w:val="0"/>
      </w:pPr>
      <w:r>
        <w:t>13. couples</w:t>
      </w:r>
    </w:p>
    <w:p>
      <w:pPr>
        <w:pStyle w:val="CodeBlock"/>
        <w:keepLines w:val="0"/>
      </w:pPr>
      <w:r>
        <w:t>14. renderer scene integration</w:t>
      </w:r>
    </w:p>
    <w:p>
      <w:pPr>
        <w:pStyle w:val="CodeBlock"/>
        <w:keepLines w:val="0"/>
      </w:pPr>
      <w:r>
        <w:t>15. reference/dossier harness</w:t>
      </w:r>
    </w:p>
    <w:p>
      <w:pPr>
        <w:pStyle w:val="CodeBlock"/>
        <w:keepLines w:val="0"/>
      </w:pPr>
      <w:r>
        <w:t>16. pose-family corrections</w:t>
      </w:r>
    </w:p>
    <w:p>
      <w:pPr>
        <w:pStyle w:val="CodeBlock"/>
        <w:keepLines w:val="0"/>
      </w:pPr>
      <w:r>
        <w:t>17. per-pose evidence-backed corrections</w:t>
      </w:r>
    </w:p>
    <w:p>
      <w:pPr>
        <w:pStyle w:val="CodeBlock"/>
        <w:keepLines w:val="0"/>
      </w:pPr>
      <w:r>
        <w:t>18. clean deployment artifact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Every behavior fix includes its Red regression.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DEPLOY AND VERIFY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When authorized: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push branch</w:t>
      </w:r>
    </w:p>
    <w:p>
      <w:pPr>
        <w:pStyle w:val="CodeBlock"/>
        <w:keepLines w:val="0"/>
      </w:pPr>
      <w:r>
        <w:t>→ PR</w:t>
      </w:r>
    </w:p>
    <w:p>
      <w:pPr>
        <w:pStyle w:val="CodeBlock"/>
        <w:keepLines w:val="0"/>
      </w:pPr>
      <w:r>
        <w:t>→ required CI</w:t>
      </w:r>
    </w:p>
    <w:p>
      <w:pPr>
        <w:pStyle w:val="CodeBlock"/>
        <w:keepLines w:val="0"/>
      </w:pPr>
      <w:r>
        <w:t>→ diagnose failures</w:t>
      </w:r>
    </w:p>
    <w:p>
      <w:pPr>
        <w:pStyle w:val="CodeBlock"/>
        <w:keepLines w:val="0"/>
      </w:pPr>
      <w:r>
        <w:t>→ reviewer approval</w:t>
      </w:r>
    </w:p>
    <w:p>
      <w:pPr>
        <w:pStyle w:val="CodeBlock"/>
        <w:keepLines w:val="0"/>
      </w:pPr>
      <w:r>
        <w:t>→ merge</w:t>
      </w:r>
    </w:p>
    <w:p>
      <w:pPr>
        <w:pStyle w:val="CodeBlock"/>
        <w:keepLines w:val="0"/>
      </w:pPr>
      <w:r>
        <w:t>→ record master SHA</w:t>
      </w:r>
    </w:p>
    <w:p>
      <w:pPr>
        <w:pStyle w:val="CodeBlock"/>
        <w:keepLines w:val="0"/>
      </w:pPr>
      <w:r>
        <w:t>→ build clean artifact</w:t>
      </w:r>
    </w:p>
    <w:p>
      <w:pPr>
        <w:pStyle w:val="CodeBlock"/>
        <w:keepLines w:val="0"/>
      </w:pPr>
      <w:r>
        <w:t>→ deploy Pages</w:t>
      </w:r>
    </w:p>
    <w:p>
      <w:pPr>
        <w:pStyle w:val="CodeBlock"/>
        <w:keepLines w:val="0"/>
      </w:pPr>
      <w:r>
        <w:t>→ verify deployed build/SHA</w:t>
      </w:r>
    </w:p>
    <w:p>
      <w:pPr>
        <w:pStyle w:val="CodeBlock"/>
        <w:keepLines w:val="0"/>
      </w:pPr>
      <w:r>
        <w:t>→ live UI login</w:t>
      </w:r>
    </w:p>
    <w:p>
      <w:pPr>
        <w:pStyle w:val="CodeBlock"/>
        <w:keepLines w:val="0"/>
      </w:pPr>
      <w:r>
        <w:t>→ critical catalogue suite</w:t>
      </w:r>
    </w:p>
    <w:p>
      <w:pPr>
        <w:pStyle w:val="CodeBlock"/>
        <w:keepLines w:val="0"/>
      </w:pPr>
      <w:r>
        <w:t>→ camera fixtures</w:t>
      </w:r>
    </w:p>
    <w:p>
      <w:pPr>
        <w:pStyle w:val="CodeBlock"/>
        <w:keepLines w:val="0"/>
      </w:pPr>
      <w:r>
        <w:t>→ production screenshots</w:t>
      </w:r>
    </w:p>
    <w:p>
      <w:pPr>
        <w:pStyle w:val="CodeBlock"/>
        <w:keepLines w:val="0"/>
      </w:pPr>
      <w:r>
        <w:t>→ VLM</w:t>
      </w:r>
    </w:p>
    <w:p>
      <w:pPr>
        <w:pStyle w:val="CodeBlock"/>
        <w:keepLines w:val="0"/>
      </w:pPr>
      <w:r>
        <w:t>→ returning-cache context</w:t>
      </w:r>
    </w:p>
    <w:p>
      <w:pPr>
        <w:pStyle w:val="CodeBlock"/>
        <w:keepLines w:val="0"/>
      </w:pPr>
      <w:r>
        <w:t>→ local/live comparison</w:t>
      </w:r>
    </w:p>
    <w:p>
      <w:pPr>
        <w:pStyle w:val="CodeBlock"/>
        <w:keepLines w:val="0"/>
      </w:pPr>
      <w:r>
        <w:t>→ independent verifier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Require two consecutive quiet live validation rounds.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FINAL REPORT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Report: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1. Correct repository identity.</w:t>
      </w:r>
    </w:p>
    <w:p>
      <w:pPr>
        <w:pStyle w:val="CodeBlock"/>
        <w:keepLines w:val="0"/>
      </w:pPr>
      <w:r>
        <w:t>2. Initial SHA and production identity.</w:t>
      </w:r>
    </w:p>
    <w:p>
      <w:pPr>
        <w:pStyle w:val="CodeBlock"/>
        <w:keepLines w:val="0"/>
      </w:pPr>
      <w:r>
        <w:t>3. Historical limitations reopened.</w:t>
      </w:r>
    </w:p>
    <w:p>
      <w:pPr>
        <w:pStyle w:val="CodeBlock"/>
        <w:keepLines w:val="0"/>
      </w:pPr>
      <w:r>
        <w:t>4. Static findings reproduced or rejected.</w:t>
      </w:r>
    </w:p>
    <w:p>
      <w:pPr>
        <w:pStyle w:val="CodeBlock"/>
        <w:keepLines w:val="0"/>
      </w:pPr>
      <w:r>
        <w:t>5. Worker/frame findings.</w:t>
      </w:r>
    </w:p>
    <w:p>
      <w:pPr>
        <w:pStyle w:val="CodeBlock"/>
        <w:keepLines w:val="0"/>
      </w:pPr>
      <w:r>
        <w:t>6. Model-loading/runtime findings.</w:t>
      </w:r>
    </w:p>
    <w:p>
      <w:pPr>
        <w:pStyle w:val="CodeBlock"/>
        <w:keepLines w:val="0"/>
      </w:pPr>
      <w:r>
        <w:t>7. Inference provenance.</w:t>
      </w:r>
    </w:p>
    <w:p>
      <w:pPr>
        <w:pStyle w:val="CodeBlock"/>
        <w:keepLines w:val="0"/>
      </w:pPr>
      <w:r>
        <w:t>8. Coordinate/mirror contract.</w:t>
      </w:r>
    </w:p>
    <w:p>
      <w:pPr>
        <w:pStyle w:val="CodeBlock"/>
        <w:keepLines w:val="0"/>
      </w:pPr>
      <w:r>
        <w:t>9. Kinematic sign findings.</w:t>
      </w:r>
    </w:p>
    <w:p>
      <w:pPr>
        <w:pStyle w:val="CodeBlock"/>
        <w:keepLines w:val="0"/>
      </w:pPr>
      <w:r>
        <w:t>10. Scoring methodology.</w:t>
      </w:r>
    </w:p>
    <w:p>
      <w:pPr>
        <w:pStyle w:val="CodeBlock"/>
        <w:keepLines w:val="0"/>
      </w:pPr>
      <w:r>
        <w:t>11. Session Setup.</w:t>
      </w:r>
    </w:p>
    <w:p>
      <w:pPr>
        <w:pStyle w:val="CodeBlock"/>
        <w:keepLines w:val="0"/>
      </w:pPr>
      <w:r>
        <w:t>12. Pose preservation.</w:t>
      </w:r>
    </w:p>
    <w:p>
      <w:pPr>
        <w:pStyle w:val="CodeBlock"/>
        <w:keepLines w:val="0"/>
      </w:pPr>
      <w:r>
        <w:t>13. All-pose coverage.</w:t>
      </w:r>
    </w:p>
    <w:p>
      <w:pPr>
        <w:pStyle w:val="CodeBlock"/>
        <w:keepLines w:val="0"/>
      </w:pPr>
      <w:r>
        <w:t>14. Search/research statistics.</w:t>
      </w:r>
    </w:p>
    <w:p>
      <w:pPr>
        <w:pStyle w:val="CodeBlock"/>
        <w:keepLines w:val="0"/>
      </w:pPr>
      <w:r>
        <w:t>15. Reference-quality statistics.</w:t>
      </w:r>
    </w:p>
    <w:p>
      <w:pPr>
        <w:pStyle w:val="CodeBlock"/>
        <w:keepLines w:val="0"/>
      </w:pPr>
      <w:r>
        <w:t>16. Observability classifications.</w:t>
      </w:r>
    </w:p>
    <w:p>
      <w:pPr>
        <w:pStyle w:val="CodeBlock"/>
        <w:keepLines w:val="0"/>
      </w:pPr>
      <w:r>
        <w:t>17. Detector findings.</w:t>
      </w:r>
    </w:p>
    <w:p>
      <w:pPr>
        <w:pStyle w:val="CodeBlock"/>
        <w:keepLines w:val="0"/>
      </w:pPr>
      <w:r>
        <w:t>18. Canonical-scene changes.</w:t>
      </w:r>
    </w:p>
    <w:p>
      <w:pPr>
        <w:pStyle w:val="CodeBlock"/>
        <w:keepLines w:val="0"/>
      </w:pPr>
      <w:r>
        <w:t>19. Support/orientation changes.</w:t>
      </w:r>
    </w:p>
    <w:p>
      <w:pPr>
        <w:pStyle w:val="CodeBlock"/>
        <w:keepLines w:val="0"/>
      </w:pPr>
      <w:r>
        <w:t>20. Props.</w:t>
      </w:r>
    </w:p>
    <w:p>
      <w:pPr>
        <w:pStyle w:val="CodeBlock"/>
        <w:keepLines w:val="0"/>
      </w:pPr>
      <w:r>
        <w:t>21. Couples.</w:t>
      </w:r>
    </w:p>
    <w:p>
      <w:pPr>
        <w:pStyle w:val="CodeBlock"/>
        <w:keepLines w:val="0"/>
      </w:pPr>
      <w:r>
        <w:t>22. Avatar findings.</w:t>
      </w:r>
    </w:p>
    <w:p>
      <w:pPr>
        <w:pStyle w:val="CodeBlock"/>
        <w:keepLines w:val="0"/>
      </w:pPr>
      <w:r>
        <w:t>23. Skeleton findings.</w:t>
      </w:r>
    </w:p>
    <w:p>
      <w:pPr>
        <w:pStyle w:val="CodeBlock"/>
        <w:keepLines w:val="0"/>
      </w:pPr>
      <w:r>
        <w:t>24. Ghost findings.</w:t>
      </w:r>
    </w:p>
    <w:p>
      <w:pPr>
        <w:pStyle w:val="CodeBlock"/>
        <w:keepLines w:val="0"/>
      </w:pPr>
      <w:r>
        <w:t>25. Calibration.</w:t>
      </w:r>
    </w:p>
    <w:p>
      <w:pPr>
        <w:pStyle w:val="CodeBlock"/>
        <w:keepLines w:val="0"/>
      </w:pPr>
      <w:r>
        <w:t>26. Confusion matrix.</w:t>
      </w:r>
    </w:p>
    <w:p>
      <w:pPr>
        <w:pStyle w:val="CodeBlock"/>
        <w:keepLines w:val="0"/>
      </w:pPr>
      <w:r>
        <w:t>27. Begin Capture E2E.</w:t>
      </w:r>
    </w:p>
    <w:p>
      <w:pPr>
        <w:pStyle w:val="CodeBlock"/>
        <w:keepLines w:val="0"/>
      </w:pPr>
      <w:r>
        <w:t>28. VLM findings.</w:t>
      </w:r>
    </w:p>
    <w:p>
      <w:pPr>
        <w:pStyle w:val="CodeBlock"/>
        <w:keepLines w:val="0"/>
      </w:pPr>
      <w:r>
        <w:t>29. Performance.</w:t>
      </w:r>
    </w:p>
    <w:p>
      <w:pPr>
        <w:pStyle w:val="CodeBlock"/>
        <w:keepLines w:val="0"/>
      </w:pPr>
      <w:r>
        <w:t>30. Side effects and regression checks.</w:t>
      </w:r>
    </w:p>
    <w:p>
      <w:pPr>
        <w:pStyle w:val="CodeBlock"/>
        <w:keepLines w:val="0"/>
      </w:pPr>
      <w:r>
        <w:t>31. Remaining pending/signoff items.</w:t>
      </w:r>
    </w:p>
    <w:p>
      <w:pPr>
        <w:pStyle w:val="CodeBlock"/>
        <w:keepLines w:val="0"/>
      </w:pPr>
      <w:r>
        <w:t>32. Commits/PR.</w:t>
      </w:r>
    </w:p>
    <w:p>
      <w:pPr>
        <w:pStyle w:val="CodeBlock"/>
        <w:keepLines w:val="0"/>
      </w:pPr>
      <w:r>
        <w:t>33. CI.</w:t>
      </w:r>
    </w:p>
    <w:p>
      <w:pPr>
        <w:pStyle w:val="CodeBlock"/>
        <w:keepLines w:val="0"/>
      </w:pPr>
      <w:r>
        <w:t>34. Production artifact.</w:t>
      </w:r>
    </w:p>
    <w:p>
      <w:pPr>
        <w:pStyle w:val="CodeBlock"/>
        <w:keepLines w:val="0"/>
      </w:pPr>
      <w:r>
        <w:t>35. Deployment ID/SHA.</w:t>
      </w:r>
    </w:p>
    <w:p>
      <w:pPr>
        <w:pStyle w:val="CodeBlock"/>
        <w:keepLines w:val="0"/>
      </w:pPr>
      <w:r>
        <w:t>36. Local/live parity.</w:t>
      </w:r>
    </w:p>
    <w:p>
      <w:pPr>
        <w:pStyle w:val="CodeBlock"/>
        <w:keepLines w:val="0"/>
      </w:pPr>
      <w:r>
        <w:t>37. Independent verifier.</w:t>
      </w:r>
    </w:p>
    <w:p>
      <w:pPr>
        <w:pStyle w:val="CodeBlock"/>
        <w:keepLines w:val="0"/>
      </w:pPr>
      <w:r>
        <w:t>38. Final verdict.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claim all 745 poses are fixed because they were merely visited.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 pose is fixed only when every applicable semantic, reference, observability,</w:t>
      </w:r>
    </w:p>
    <w:p>
      <w:pPr>
        <w:pStyle w:val="CodeBlock"/>
        <w:keepLines w:val="0"/>
      </w:pPr>
      <w:r>
        <w:t>geometry, target-trust, renderer, scoring and integration gate passes.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>
        <w:t>CURRENT OFFICIAL-DOCUMENTATION VALIDATION</w:t>
      </w:r>
    </w:p>
    <w:p>
      <w:pPr>
        <w:pStyle w:val="CodeBlock"/>
        <w:keepLines w:val="0"/>
      </w:pPr>
      <w:r>
        <w:t>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current, non-deprecated primary documentation at execution time. At minimum re-check:</w:t>
      </w:r>
    </w:p>
    <w:p>
      <w:pPr>
        <w:pStyle w:val="CodeBlock"/>
        <w:keepLines w:val="0"/>
      </w:pPr>
      <w:r>
        <w:t>- Google AI Edge MediaPipe Pose Landmarker Web guide and JS API;</w:t>
      </w:r>
    </w:p>
    <w:p>
      <w:pPr>
        <w:pStyle w:val="CodeBlock"/>
        <w:keepLines w:val="0"/>
      </w:pPr>
      <w:r>
        <w:t>- Hand Landmarker Web guide/API when hand semantics are needed;</w:t>
      </w:r>
    </w:p>
    <w:p>
      <w:pPr>
        <w:pStyle w:val="CodeBlock"/>
        <w:keepLines w:val="0"/>
      </w:pPr>
      <w:r>
        <w:t>- Holistic Landmarker status before adopting it;</w:t>
      </w:r>
    </w:p>
    <w:p>
      <w:pPr>
        <w:pStyle w:val="CodeBlock"/>
        <w:keepLines w:val="0"/>
      </w:pPr>
      <w:r>
        <w:t>- MDN structured clone / Worker.postMessage, Worker constructor, CSP worker-src and import maps;</w:t>
      </w:r>
    </w:p>
    <w:p>
      <w:pPr>
        <w:pStyle w:val="CodeBlock"/>
        <w:keepLines w:val="0"/>
      </w:pPr>
      <w:r>
        <w:t>- Playwright best practices;</w:t>
      </w:r>
    </w:p>
    <w:p>
      <w:pPr>
        <w:pStyle w:val="CodeBlock"/>
        <w:keepLines w:val="0"/>
      </w:pPr>
      <w:r>
        <w:t>- Chromium/WebRTC fake-camera/Y4M behavior;</w:t>
      </w:r>
    </w:p>
    <w:p>
      <w:pPr>
        <w:pStyle w:val="CodeBlock"/>
        <w:keepLines w:val="0"/>
      </w:pPr>
      <w:r>
        <w:t>- GitHub Pages custom workflow and upload-pages-artifact current major version;</w:t>
      </w:r>
    </w:p>
    <w:p>
      <w:pPr>
        <w:pStyle w:val="CodeBlock"/>
        <w:keepLines w:val="0"/>
      </w:pPr>
      <w:r>
        <w:t>- TensorFlow.js pose-detection / MoveNet installation and runtime requirements if MoveNet remains active.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Record versions/statuses in the final evidence report. Do not solve browser loading by relying on local dev-only package resolution.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4"/>
      </w:rPr>
      <w:t xml:space="preserve">PoseArt Solarized Recovery | </w:t>
    </w:r>
    <w: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66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846B2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color w:val="123B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 w:line="240" w:lineRule="auto"/>
      <w:ind w:left="216" w:right="72"/>
    </w:pPr>
    <w:rPr>
      <w:rFonts w:ascii="Consolas" w:hAnsi="Consolas"/>
      <w:color w:val="1E3232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PoseArt_Perfected_Solarize_User_Prompt_v2</dc:title>
  <dc:subject>PoseArt overlay recovery</dc:subject>
  <dc:creator/>
  <cp:keywords>PoseArt, Solarize, pose detection, testing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